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 industry</w:t>
      </w:r>
    </w:p>
    <w:p>
      <w:r>
        <w:t>Location: bhimavaram</w:t>
      </w:r>
    </w:p>
    <w:p>
      <w:r>
        <w:t>Currency: INR</w:t>
      </w:r>
    </w:p>
    <w:p>
      <w:r>
        <w:t>Capacity: 500</w:t>
      </w:r>
    </w:p>
    <w:p>
      <w:r>
        <w:t>Short Description: mill stores the rice and process it</w:t>
      </w:r>
    </w:p>
    <w:p>
      <w:r>
        <w:br w:type="page"/>
      </w:r>
    </w:p>
    <w:p>
      <w:pPr>
        <w:pStyle w:val="Heading1"/>
      </w:pPr>
      <w:r>
        <w:t>Executive Summary</w:t>
      </w:r>
    </w:p>
    <w:p>
      <w:r>
        <w:rPr>
          <w:b/>
        </w:rPr>
        <w:t>Executive Summary: Rice Mill Project in Bhimavaram</w:t>
      </w:r>
    </w:p>
    <w:p>
      <w:r>
        <w:t>This Detailed Project Report (DPR) outlines the establishment of a modern rice milling facility in Bhimavaram, Andhra Pradesh. This project aims to capitalize on the region’s significant rice production, providing a critical service for local farmers and contributing to the efficiency of the agricultural supply chain.</w:t>
      </w:r>
    </w:p>
    <w:p>
      <w:r>
        <w:rPr>
          <w:b/>
        </w:rPr>
        <w:t>Project Overview:</w:t>
      </w:r>
    </w:p>
    <w:p>
      <w:r>
        <w:t>The core function of this project is to provide comprehensive rice milling services. The facility will receive raw paddy (unmilled rice) from local farmers, process it through various stages, and produce high-quality, polished rice ready for market distribution. The processing will include cleaning, de-husking, polishing, grading, and packaging, ensuring compliance with industry standards and consumer preferences. This facility will be strategically located in Bhimavaram, a prominent rice-producing region, providing easy access to raw materials and minimizing transportation costs for both farmers and the mill.</w:t>
      </w:r>
    </w:p>
    <w:p>
      <w:r>
        <w:rPr>
          <w:b/>
        </w:rPr>
        <w:t>Market Opportunity and Strategy:</w:t>
      </w:r>
    </w:p>
    <w:p>
      <w:r>
        <w:t>The demand for processed rice is consistently high in the local and regional markets. The proposed rice mill will address this demand by:</w:t>
      </w:r>
    </w:p>
    <w:p>
      <w:r>
        <w:t>*   Providing a convenient and efficient milling service for local farmers, reducing post-harvest losses and improving their profitability.</w:t>
      </w:r>
    </w:p>
    <w:p>
      <w:r>
        <w:t>*   Producing high-quality rice varieties catering to diverse consumer preferences (e.g., long-grain, short-grain, broken rice).</w:t>
      </w:r>
    </w:p>
    <w:p>
      <w:r>
        <w:t>*   Establishing strong relationships with wholesalers and retailers for consistent product distribution.</w:t>
      </w:r>
    </w:p>
    <w:p>
      <w:r>
        <w:t>*   Implementing a robust marketing strategy to build brand awareness and customer loyalty.</w:t>
      </w:r>
    </w:p>
    <w:p>
      <w:r>
        <w:t>*  Exploring potential for value-added products like rice bran oil and broken rice for animal feed to maximize resource utilization and revenue.</w:t>
      </w:r>
    </w:p>
    <w:p>
      <w:r>
        <w:rPr>
          <w:b/>
        </w:rPr>
        <w:t>Financial Projections:</w:t>
      </w:r>
    </w:p>
    <w:p>
      <w:r>
        <w:t>The project's financial viability will be assessed through a detailed financial model, including:</w:t>
      </w:r>
    </w:p>
    <w:p>
      <w:r>
        <w:t>*   Capital expenditure requirements (machinery, land, building, etc.)</w:t>
      </w:r>
    </w:p>
    <w:p>
      <w:r>
        <w:t>*   Operating costs (raw materials, labor, utilities, maintenance)</w:t>
      </w:r>
    </w:p>
    <w:p>
      <w:r>
        <w:t>*   Revenue projections based on anticipated milling volumes and market prices.</w:t>
      </w:r>
    </w:p>
    <w:p>
      <w:r>
        <w:t>*   Projected profitability, including Net Present Value (NPV), Internal Rate of Return (IRR), and payback period.</w:t>
      </w:r>
    </w:p>
    <w:p>
      <w:r>
        <w:t>The financial analysis will determine the feasibility of the project and secure the necessary funding from financial institutions and/or investors.</w:t>
      </w:r>
    </w:p>
    <w:p>
      <w:r>
        <w:rPr>
          <w:b/>
        </w:rPr>
        <w:t>Implementation Plan:</w:t>
      </w:r>
    </w:p>
    <w:p>
      <w:r>
        <w:t>The project will be executed in phases, encompassing land acquisition, building construction, equipment procurement, installation, and commissioning. A detailed implementation timeline will outline key milestones, responsibilities, and timelines for each phase, ensuring efficient project management and timely completion. This DPR provides a comprehensive roadmap for establishing a successful and sustainable rice milling operation in Bhimavaram.</w:t>
      </w:r>
    </w:p>
    <w:p>
      <w:r>
        <w:br w:type="page"/>
      </w:r>
    </w:p>
    <w:p>
      <w:pPr>
        <w:pStyle w:val="Heading1"/>
      </w:pPr>
      <w:r>
        <w:t>Project Background &amp; Objectives</w:t>
      </w:r>
    </w:p>
    <w:p>
      <w:r>
        <w:rPr>
          <w:b/>
        </w:rPr>
        <w:t>Project Background &amp; Objectives</w:t>
      </w:r>
    </w:p>
    <w:p>
      <w:r>
        <w:t>This section outlines the context and goals of the proposed rice milling and storage project in Bhimavaram. The project aims to establish a modern and efficient facility to cater to the growing demand for processed rice in the region, ensuring quality and minimizing post-harvest losses.</w:t>
      </w:r>
    </w:p>
    <w:p>
      <w:r>
        <w:rPr>
          <w:b/>
        </w:rPr>
        <w:t>Project Rationale:</w:t>
      </w:r>
    </w:p>
    <w:p>
      <w:r>
        <w:t>The agricultural landscape of Bhimavaram, known for its rich rice cultivation, faces several challenges in post-harvest management. Traditionally, farmers often rely on rudimentary methods for storing and processing their harvest, leading to significant losses due to spoilage, pest infestation, and inefficient milling processes. This project directly addresses these issues by providing a centralized and technologically advanced solution for rice milling and storage. This is further justified by:</w:t>
      </w:r>
    </w:p>
    <w:p>
      <w:r>
        <w:t xml:space="preserve">*   </w:t>
      </w:r>
      <w:r>
        <w:rPr>
          <w:b/>
        </w:rPr>
        <w:t>Regional Significance:</w:t>
      </w:r>
      <w:r>
        <w:t xml:space="preserve"> Bhimavaram's significance as a major rice-producing hub creates a strong market for a modern processing facility.</w:t>
      </w:r>
    </w:p>
    <w:p>
      <w:r>
        <w:t xml:space="preserve">*   </w:t>
      </w:r>
      <w:r>
        <w:rPr>
          <w:b/>
        </w:rPr>
        <w:t>Reduced Waste:</w:t>
      </w:r>
      <w:r>
        <w:t xml:space="preserve"> Modern milling and storage methods will dramatically reduce post-harvest losses, boosting farmer income and ensuring food security.</w:t>
      </w:r>
    </w:p>
    <w:p>
      <w:r>
        <w:t xml:space="preserve">*   </w:t>
      </w:r>
      <w:r>
        <w:rPr>
          <w:b/>
        </w:rPr>
        <w:t>Improved Quality:</w:t>
      </w:r>
      <w:r>
        <w:t xml:space="preserve"> Controlled storage and processing will improve the quality and market value of the processed rice.</w:t>
      </w:r>
    </w:p>
    <w:p>
      <w:r>
        <w:t xml:space="preserve">*   </w:t>
      </w:r>
      <w:r>
        <w:rPr>
          <w:b/>
        </w:rPr>
        <w:t>Economic Impact:</w:t>
      </w:r>
      <w:r>
        <w:t xml:space="preserve"> The project will create local employment opportunities and stimulate economic activity in the region.</w:t>
      </w:r>
    </w:p>
    <w:p>
      <w:r>
        <w:rPr>
          <w:b/>
        </w:rPr>
        <w:t>Project Objectives:</w:t>
      </w:r>
    </w:p>
    <w:p>
      <w:r>
        <w:t>The primary objective of this project is to establish a state-of-the-art rice milling and storage facility in Bhimavaram capable of processing and storing a substantial quantity of rice. This will include:</w:t>
      </w:r>
    </w:p>
    <w:p>
      <w:r>
        <w:t xml:space="preserve">*   </w:t>
      </w:r>
      <w:r>
        <w:rPr>
          <w:b/>
        </w:rPr>
        <w:t>Efficient Milling:</w:t>
      </w:r>
      <w:r>
        <w:t xml:space="preserve"> The facility will employ advanced milling technology to optimize rice yield and minimize grain breakage.</w:t>
      </w:r>
    </w:p>
    <w:p>
      <w:r>
        <w:t xml:space="preserve">*   </w:t>
      </w:r>
      <w:r>
        <w:rPr>
          <w:b/>
        </w:rPr>
        <w:t>Safe and Hygienic Storage:</w:t>
      </w:r>
      <w:r>
        <w:t xml:space="preserve"> The storage component will incorporate modern techniques to maintain the quality and integrity of stored rice, including temperature and humidity control, and pest management.</w:t>
      </w:r>
    </w:p>
    <w:p>
      <w:r>
        <w:t xml:space="preserve">*   </w:t>
      </w:r>
      <w:r>
        <w:rPr>
          <w:b/>
        </w:rPr>
        <w:t>Capacity and Scalability:</w:t>
      </w:r>
      <w:r>
        <w:t xml:space="preserve"> The facility will be designed with a scalable capacity to accommodate future growth and meet increasing demand.</w:t>
      </w:r>
    </w:p>
    <w:p>
      <w:r>
        <w:t xml:space="preserve">*   </w:t>
      </w:r>
      <w:r>
        <w:rPr>
          <w:b/>
        </w:rPr>
        <w:t>Sustainable Practices:</w:t>
      </w:r>
      <w:r>
        <w:t xml:space="preserve"> The project will incorporate environmentally responsible practices, focusing on waste management and energy efficiency.</w:t>
      </w:r>
    </w:p>
    <w:p>
      <w:r>
        <w:t xml:space="preserve">*   </w:t>
      </w:r>
      <w:r>
        <w:rPr>
          <w:b/>
        </w:rPr>
        <w:t>Enhancing Farmer Support:</w:t>
      </w:r>
      <w:r>
        <w:t xml:space="preserve"> To build stronger relation with farmer the project aims to improve agricultural practices and provide training and support to the local farming community.</w:t>
      </w:r>
    </w:p>
    <w:p>
      <w:r>
        <w:t>By achieving these objectives, the project intends to significantly contribute to the enhancement of the local rice industry, provide benefits to local farmers, and establish a model for sustainable and efficient post-harvest management in the region.</w:t>
      </w:r>
    </w:p>
    <w:p>
      <w:r>
        <w:br w:type="page"/>
      </w:r>
    </w:p>
    <w:p>
      <w:pPr>
        <w:pStyle w:val="Heading1"/>
      </w:pPr>
      <w:r>
        <w:t>Product &amp; Process Description</w:t>
      </w:r>
    </w:p>
    <w:p>
      <w:r>
        <w:rPr>
          <w:b/>
        </w:rPr>
        <w:t>Product &amp; Process Description</w:t>
      </w:r>
    </w:p>
    <w:p>
      <w:r>
        <w:t>This section details the product produced and the processes undertaken at the rice mill located in Bhimavaram.</w:t>
      </w:r>
    </w:p>
    <w:p>
      <w:r>
        <w:rPr>
          <w:b/>
        </w:rPr>
        <w:t>Product Overview:</w:t>
      </w:r>
    </w:p>
    <w:p>
      <w:r>
        <w:t>The primary product of the mill is processed rice, ready for distribution and consumption. This encompasses various grades and types of rice, determined by factors such as grain length, milling degree, and overall quality. The mill aims to provide a consistent and high-quality rice product, catering to both local and regional market demands. Beyond the processed rice, byproducts are also generated. These include rice bran (used in animal feed and oil extraction), broken rice (utilized in various food applications), and husk (often used as fuel). The mill emphasizes efficient utilization of all byproducts to maximize resource efficiency and minimize waste. The specific varieties of rice processed will vary depending on the season and market demands, with the facility designed to handle a range of popular local and regional rice varieties.</w:t>
      </w:r>
    </w:p>
    <w:p>
      <w:r>
        <w:rPr>
          <w:b/>
        </w:rPr>
        <w:t>Processing Stages:</w:t>
      </w:r>
    </w:p>
    <w:p>
      <w:r>
        <w:t>The rice milling process involves a series of carefully managed stages designed to transform raw paddy (unhusked rice) into polished rice. The key processing stages are as follows:</w:t>
      </w:r>
    </w:p>
    <w:p>
      <w:r>
        <w:t xml:space="preserve">*   </w:t>
      </w:r>
      <w:r>
        <w:rPr>
          <w:b/>
        </w:rPr>
        <w:t>Cleaning &amp; Pre-processing:</w:t>
      </w:r>
      <w:r>
        <w:t xml:space="preserve"> Raw paddy is first cleaned to remove foreign materials such as stones, dirt, and chaff. This is a crucial step to ensure the final product's quality and the efficiency of subsequent processing steps. This may involve pre-cleaning, soaking (depending on the type of rice), and drying.</w:t>
      </w:r>
    </w:p>
    <w:p>
      <w:r>
        <w:t xml:space="preserve">*   </w:t>
      </w:r>
      <w:r>
        <w:rPr>
          <w:b/>
        </w:rPr>
        <w:t>De-husking (Shelling):</w:t>
      </w:r>
      <w:r>
        <w:t xml:space="preserve"> This stage involves removing the outer husk from the paddy grains. This process utilizes specialized machinery designed to gently separate the husk without damaging the underlying rice kernel.</w:t>
      </w:r>
    </w:p>
    <w:p>
      <w:r>
        <w:t xml:space="preserve">*   </w:t>
      </w:r>
      <w:r>
        <w:rPr>
          <w:b/>
        </w:rPr>
        <w:t>Whitening (Milling):</w:t>
      </w:r>
      <w:r>
        <w:t xml:space="preserve"> The husked rice is then milled to remove the bran layers, which are rich in nutrients. This process determines the degree of polishing and thus affects the appearance and texture of the final rice product. Multiple passes through milling machines may be utilized to achieve the desired degree of polishing.</w:t>
      </w:r>
    </w:p>
    <w:p>
      <w:r>
        <w:t xml:space="preserve">*   </w:t>
      </w:r>
      <w:r>
        <w:rPr>
          <w:b/>
        </w:rPr>
        <w:t>Grading &amp; Sorting:</w:t>
      </w:r>
      <w:r>
        <w:t xml:space="preserve"> The milled rice undergoes grading to separate the whole grains from broken grains and other impurities. This ensures product uniformity and quality. This often involves sieve-based sorting and color sorting technologies.</w:t>
      </w:r>
    </w:p>
    <w:p>
      <w:r>
        <w:t xml:space="preserve">*   </w:t>
      </w:r>
      <w:r>
        <w:rPr>
          <w:b/>
        </w:rPr>
        <w:t>Polishing:</w:t>
      </w:r>
      <w:r>
        <w:t xml:space="preserve"> After the milling and grading, the rice is often polished to remove any remaining dust and improve the appearance of the grains.</w:t>
      </w:r>
    </w:p>
    <w:p>
      <w:r>
        <w:t xml:space="preserve">*   </w:t>
      </w:r>
      <w:r>
        <w:rPr>
          <w:b/>
        </w:rPr>
        <w:t>Packaging:</w:t>
      </w:r>
      <w:r>
        <w:t xml:space="preserve"> Finally, the processed rice is packaged in various sizes according to market requirements. The packaging will protect the rice from moisture and contamination, ensuring a longer shelf life.</w:t>
      </w:r>
    </w:p>
    <w:p>
      <w:r>
        <w:br w:type="page"/>
      </w:r>
    </w:p>
    <w:p>
      <w:pPr>
        <w:pStyle w:val="Heading1"/>
      </w:pPr>
      <w:r>
        <w:t>Raw Material &amp; Supply Chain</w:t>
      </w:r>
    </w:p>
    <w:p>
      <w:r>
        <w:rPr>
          <w:b/>
        </w:rPr>
        <w:t>Raw Material &amp; Supply Chain</w:t>
      </w:r>
    </w:p>
    <w:p>
      <w:r>
        <w:t>This section details the raw materials utilized in the rice milling process at the Bhimavaram facility and analyzes the associated supply chain. Understanding the sourcing and transportation of raw materials is critical to ensuring operational efficiency, consistent product quality, and mitigating potential supply chain disruptions.</w:t>
      </w:r>
    </w:p>
    <w:p>
      <w:r>
        <w:rPr>
          <w:b/>
        </w:rPr>
        <w:t>Subtitle: Primary Raw Material - Paddy Rice</w:t>
      </w:r>
    </w:p>
    <w:p>
      <w:r>
        <w:t>The primary raw material for this operation is paddy rice, the unhusked form of rice. The quality of the paddy rice significantly impacts the final rice product's yield, milling quality, and overall marketability. Therefore, rigorous quality control measures are implemented throughout the procurement process. These include:</w:t>
      </w:r>
    </w:p>
    <w:p>
      <w:r>
        <w:t xml:space="preserve">*   </w:t>
      </w:r>
      <w:r>
        <w:rPr>
          <w:b/>
        </w:rPr>
        <w:t>Supplier Selection:</w:t>
      </w:r>
      <w:r>
        <w:t xml:space="preserve"> Careful selection of paddy rice suppliers is paramount. This involves evaluating suppliers based on factors such as their farming practices, location (proximity to Bhimavaram for reduced transportation costs), reputation, and ability to consistently deliver the required quantity and quality of paddy.</w:t>
      </w:r>
    </w:p>
    <w:p>
      <w:r>
        <w:t xml:space="preserve">*   </w:t>
      </w:r>
      <w:r>
        <w:rPr>
          <w:b/>
        </w:rPr>
        <w:t>Quality Inspections:</w:t>
      </w:r>
      <w:r>
        <w:t xml:space="preserve"> Regular inspections are conducted at the point of origin (farms) and upon arrival at the mill. These inspections assess the moisture content, purity (absence of foreign materials), grain size and shape, and overall health of the paddy.</w:t>
      </w:r>
    </w:p>
    <w:p>
      <w:r>
        <w:t xml:space="preserve">*   </w:t>
      </w:r>
      <w:r>
        <w:rPr>
          <w:b/>
        </w:rPr>
        <w:t>Storage Requirements:</w:t>
      </w:r>
      <w:r>
        <w:t xml:space="preserve"> Proper storage is crucial to preserving the quality of paddy rice. The mill is equipped with storage facilities that maintain optimal temperature and humidity levels to prevent spoilage, pest infestation, and loss of quality. Regular aeration is also practiced to maintain paddy freshness.</w:t>
      </w:r>
    </w:p>
    <w:p>
      <w:r>
        <w:rPr>
          <w:b/>
        </w:rPr>
        <w:t>Subtitle: Supply Chain Analysis</w:t>
      </w:r>
    </w:p>
    <w:p>
      <w:r>
        <w:t>The supply chain for paddy rice involves several key participants, including:</w:t>
      </w:r>
    </w:p>
    <w:p>
      <w:r>
        <w:t xml:space="preserve">*   </w:t>
      </w:r>
      <w:r>
        <w:rPr>
          <w:b/>
        </w:rPr>
        <w:t>Farmers/Cultivators:</w:t>
      </w:r>
      <w:r>
        <w:t xml:space="preserve"> These are the primary sources of paddy rice. The mill aims to build strong relationships with local farmers to ensure a reliable and consistent supply.</w:t>
      </w:r>
    </w:p>
    <w:p>
      <w:r>
        <w:t xml:space="preserve">*   </w:t>
      </w:r>
      <w:r>
        <w:rPr>
          <w:b/>
        </w:rPr>
        <w:t>Aggregators/Middlemen:</w:t>
      </w:r>
      <w:r>
        <w:t xml:space="preserve"> These entities may act as intermediaries, collecting paddy from multiple farmers and selling it to the mill.</w:t>
      </w:r>
    </w:p>
    <w:p>
      <w:r>
        <w:t xml:space="preserve">*   </w:t>
      </w:r>
      <w:r>
        <w:rPr>
          <w:b/>
        </w:rPr>
        <w:t>Transportation Providers:</w:t>
      </w:r>
      <w:r>
        <w:t xml:space="preserve"> Various modes of transportation are employed, including trucks and other vehicles, to transport the paddy from farms and storage locations to the Bhimavaram milling facility. Optimizing transportation routes and logistics is crucial to minimize transportation costs and potential delays.</w:t>
      </w:r>
    </w:p>
    <w:p>
      <w:r>
        <w:t xml:space="preserve">*   </w:t>
      </w:r>
      <w:r>
        <w:rPr>
          <w:b/>
        </w:rPr>
        <w:t>Storage Facilities:</w:t>
      </w:r>
      <w:r>
        <w:t xml:space="preserve"> Depending on the timing of harvests and processing, temporary storage facilities may be utilized to manage the flow of paddy.</w:t>
      </w:r>
    </w:p>
    <w:p>
      <w:r>
        <w:t>The mill strives to establish a lean and efficient supply chain by fostering direct relationships with suppliers where possible and implementing robust quality control procedures throughout the entire process. Monitoring the prices of raw materials, identifying potential supply chain risks, and developing contingency plans are ongoing activities undertaken to ensure uninterrupted operations and financial stability.</w:t>
      </w:r>
    </w:p>
    <w:p>
      <w:r>
        <w:br w:type="page"/>
      </w:r>
    </w:p>
    <w:p>
      <w:pPr>
        <w:pStyle w:val="Heading1"/>
      </w:pPr>
      <w:r>
        <w:t>Technical Feasibility &amp; Plant Layout</w:t>
      </w:r>
    </w:p>
    <w:p>
      <w:r>
        <w:rPr>
          <w:b/>
        </w:rPr>
        <w:t>Technical Feasibility &amp; Plant Layout</w:t>
      </w:r>
    </w:p>
    <w:p>
      <w:r>
        <w:t>This section outlines the technical feasibility of establishing a rice milling facility in Bhimavaram, considering the chosen scale of operation and the available resources. The analysis encompasses the selection of appropriate technologies, process flow optimization, and the proposed plant layout.</w:t>
      </w:r>
    </w:p>
    <w:p>
      <w:r>
        <w:rPr>
          <w:b/>
        </w:rPr>
        <w:t>Subtitle: Process Technology and Equipment Selection</w:t>
      </w:r>
    </w:p>
    <w:p>
      <w:r>
        <w:t>The technical feasibility hinges on selecting efficient and reliable processing technology. The core processes involved in rice milling include:</w:t>
      </w:r>
    </w:p>
    <w:p>
      <w:r>
        <w:t xml:space="preserve">*   </w:t>
      </w:r>
      <w:r>
        <w:rPr>
          <w:b/>
        </w:rPr>
        <w:t>Pre-Cleaning:</w:t>
      </w:r>
      <w:r>
        <w:t xml:space="preserve"> Removal of impurities such as dust, stones, and foreign materials from the raw paddy. Equipment like pre-cleaners and aspirators will be incorporated.</w:t>
      </w:r>
    </w:p>
    <w:p>
      <w:r>
        <w:t xml:space="preserve">*   </w:t>
      </w:r>
      <w:r>
        <w:rPr>
          <w:b/>
        </w:rPr>
        <w:t>De-husking:</w:t>
      </w:r>
      <w:r>
        <w:t xml:space="preserve"> Removing the husk from the paddy grain. Rubber roll hullers are chosen for their high efficiency and minimal grain breakage.</w:t>
      </w:r>
    </w:p>
    <w:p>
      <w:r>
        <w:t xml:space="preserve">*   </w:t>
      </w:r>
      <w:r>
        <w:rPr>
          <w:b/>
        </w:rPr>
        <w:t>Paddy Separation:</w:t>
      </w:r>
      <w:r>
        <w:t xml:space="preserve"> Separating the husked paddy from the un-husked paddy. This is typically achieved using a paddy separator machine.</w:t>
      </w:r>
    </w:p>
    <w:p>
      <w:r>
        <w:t xml:space="preserve">*   </w:t>
      </w:r>
      <w:r>
        <w:rPr>
          <w:b/>
        </w:rPr>
        <w:t>Rice Whitening/Milling:</w:t>
      </w:r>
      <w:r>
        <w:t xml:space="preserve"> Polishing the brown rice to remove the bran layer, achieving desired appearance. Cone or friction-type rice polishers will be used to improve the final product quality.</w:t>
      </w:r>
    </w:p>
    <w:p>
      <w:r>
        <w:t xml:space="preserve">*   </w:t>
      </w:r>
      <w:r>
        <w:rPr>
          <w:b/>
        </w:rPr>
        <w:t>Rice Grading:</w:t>
      </w:r>
      <w:r>
        <w:t xml:space="preserve"> Sorting the rice grains based on size, shape, and quality. Rotary graders will be essential for producing premium quality rice.</w:t>
      </w:r>
    </w:p>
    <w:p>
      <w:r>
        <w:t xml:space="preserve">*   </w:t>
      </w:r>
      <w:r>
        <w:rPr>
          <w:b/>
        </w:rPr>
        <w:t>Color Sorting:</w:t>
      </w:r>
      <w:r>
        <w:t xml:space="preserve"> Removing discolored grains to ensure the final product meets the required quality specifications. Color sorters are integrated at this stage.</w:t>
      </w:r>
    </w:p>
    <w:p>
      <w:r>
        <w:t>The equipment will be sourced from reputable manufacturers who adhere to industry standards and provide after-sales service. The selection will prioritize energy efficiency and automation to reduce operational costs and maximize throughput.</w:t>
      </w:r>
    </w:p>
    <w:p>
      <w:r>
        <w:rPr>
          <w:b/>
        </w:rPr>
        <w:t>Subtitle: Proposed Plant Layout</w:t>
      </w:r>
    </w:p>
    <w:p>
      <w:r>
        <w:t>The plant layout is designed to optimize material flow, minimize handling, and ensure efficient utilization of space. The layout will adhere to the following principles:</w:t>
      </w:r>
    </w:p>
    <w:p>
      <w:r>
        <w:t xml:space="preserve">*   </w:t>
      </w:r>
      <w:r>
        <w:rPr>
          <w:b/>
        </w:rPr>
        <w:t>Linear Process Flow:</w:t>
      </w:r>
      <w:r>
        <w:t xml:space="preserve"> A streamlined flow from receiving raw paddy to dispatching finished rice will be designed to minimize congestion.</w:t>
      </w:r>
    </w:p>
    <w:p>
      <w:r>
        <w:t xml:space="preserve">*   </w:t>
      </w:r>
      <w:r>
        <w:rPr>
          <w:b/>
        </w:rPr>
        <w:t>Equipment Placement:</w:t>
      </w:r>
      <w:r>
        <w:t xml:space="preserve"> Strategic placement of equipment will allow for easy access for maintenance and cleaning.</w:t>
      </w:r>
    </w:p>
    <w:p>
      <w:r>
        <w:t xml:space="preserve">*   </w:t>
      </w:r>
      <w:r>
        <w:rPr>
          <w:b/>
        </w:rPr>
        <w:t>Material Handling:</w:t>
      </w:r>
      <w:r>
        <w:t xml:space="preserve"> Conveyors and elevators will be implemented to transport materials between processing stages.</w:t>
      </w:r>
    </w:p>
    <w:p>
      <w:r>
        <w:t xml:space="preserve">*   </w:t>
      </w:r>
      <w:r>
        <w:rPr>
          <w:b/>
        </w:rPr>
        <w:t>Storage Facilities:</w:t>
      </w:r>
      <w:r>
        <w:t xml:space="preserve"> Dedicated storage areas will be allocated for raw paddy, finished rice, and by-products like bran and husk. Adequate ventilation and temperature control will be incorporated to maintain the quality of stored materials.</w:t>
      </w:r>
    </w:p>
    <w:p>
      <w:r>
        <w:t>The layout will also consider safety and worker ergonomics, providing adequate space for maneuvering equipment and personnel movement. The final design will comply with all relevant regulatory requirements and industry best practices.</w:t>
      </w:r>
    </w:p>
    <w:p>
      <w:r>
        <w:br w:type="page"/>
      </w:r>
    </w:p>
    <w:p>
      <w:pPr>
        <w:pStyle w:val="Heading1"/>
      </w:pPr>
      <w:r>
        <w:t>Location &amp; Site Assessment</w:t>
      </w:r>
    </w:p>
    <w:p>
      <w:r>
        <w:rPr>
          <w:b/>
        </w:rPr>
        <w:t>Location &amp; Site Assessment</w:t>
      </w:r>
    </w:p>
    <w:p>
      <w:r>
        <w:t>This section details the rationale for selecting Bhimavaram as the location for the rice storage and processing facility and assesses the suitability of the proposed site. Careful consideration has been given to factors crucial for operational efficiency, market access, and long-term sustainability.</w:t>
      </w:r>
    </w:p>
    <w:p>
      <w:r>
        <w:rPr>
          <w:b/>
        </w:rPr>
        <w:t>Subtitle: Justification for Bhimavaram Location</w:t>
      </w:r>
    </w:p>
    <w:p>
      <w:r>
        <w:t>Bhimavaram was chosen based on several key advantages. The region is a significant producer of paddy rice, ensuring a readily available and consistent supply of raw materials for the mill. Proximity to the source minimizes transportation costs and reduces potential spoilage during transit. Further, Bhimavaram benefits from its strategic location within Andhra Pradesh, a state known for its agricultural output. This positioning facilitates access to a wider market network and supports distribution to various regional and national destinations.</w:t>
      </w:r>
    </w:p>
    <w:p>
      <w:r>
        <w:t xml:space="preserve">*   </w:t>
      </w:r>
      <w:r>
        <w:rPr>
          <w:b/>
        </w:rPr>
        <w:t>Proximity to Rice Production:</w:t>
      </w:r>
      <w:r>
        <w:t xml:space="preserve"> The area is a key rice-producing region, guaranteeing a steady supply of paddy.</w:t>
      </w:r>
    </w:p>
    <w:p>
      <w:r>
        <w:t xml:space="preserve">*   </w:t>
      </w:r>
      <w:r>
        <w:rPr>
          <w:b/>
        </w:rPr>
        <w:t>Infrastructure:</w:t>
      </w:r>
      <w:r>
        <w:t xml:space="preserve"> The region offers adequate infrastructure, including road networks and access to utilities, which are essential for smooth operational functionality.</w:t>
      </w:r>
    </w:p>
    <w:p>
      <w:r>
        <w:t xml:space="preserve">*   </w:t>
      </w:r>
      <w:r>
        <w:rPr>
          <w:b/>
        </w:rPr>
        <w:t>Market Access:</w:t>
      </w:r>
      <w:r>
        <w:t xml:space="preserve"> Bhimavaram's location allows efficient access to markets in Andhra Pradesh and beyond.</w:t>
      </w:r>
    </w:p>
    <w:p>
      <w:r>
        <w:rPr>
          <w:b/>
        </w:rPr>
        <w:t>Subtitle: Site Suitability Assessment</w:t>
      </w:r>
    </w:p>
    <w:p>
      <w:r>
        <w:t>The proposed site within Bhimavaram was evaluated based on multiple criteria. The assessment included factors such as land availability, soil conditions, and proximity to transportation networks. Preliminary assessments indicate that the selected site possesses the following key characteristics:</w:t>
      </w:r>
    </w:p>
    <w:p>
      <w:r>
        <w:t xml:space="preserve">*   </w:t>
      </w:r>
      <w:r>
        <w:rPr>
          <w:b/>
        </w:rPr>
        <w:t>Land Availability:</w:t>
      </w:r>
      <w:r>
        <w:t xml:space="preserve"> The site offers sufficient land area to accommodate the required storage capacity, processing facilities, and associated infrastructure, including loading/unloading zones and parking areas.</w:t>
      </w:r>
    </w:p>
    <w:p>
      <w:r>
        <w:t xml:space="preserve">*   </w:t>
      </w:r>
      <w:r>
        <w:rPr>
          <w:b/>
        </w:rPr>
        <w:t>Soil Conditions:</w:t>
      </w:r>
      <w:r>
        <w:t xml:space="preserve"> Soil testing will be conducted to determine the load-bearing capacity and ensure the structural integrity of the facility's foundations. Initial assessments suggest that the ground is suitable for the proposed construction.</w:t>
      </w:r>
    </w:p>
    <w:p>
      <w:r>
        <w:t xml:space="preserve">*   </w:t>
      </w:r>
      <w:r>
        <w:rPr>
          <w:b/>
        </w:rPr>
        <w:t>Accessibility:</w:t>
      </w:r>
      <w:r>
        <w:t xml:space="preserve"> The site offers good access to road networks, facilitating efficient transportation of raw materials and finished products.</w:t>
      </w:r>
    </w:p>
    <w:p>
      <w:r>
        <w:t xml:space="preserve">*   </w:t>
      </w:r>
      <w:r>
        <w:rPr>
          <w:b/>
        </w:rPr>
        <w:t>Utilities:</w:t>
      </w:r>
      <w:r>
        <w:t xml:space="preserve"> The site has access to power and water supply, crucial for the smooth operation of the processing mill and storage facilities. Further investigation will be performed during the design phase to confirm the availability and reliability of utilities.</w:t>
      </w:r>
    </w:p>
    <w:p>
      <w:r>
        <w:br w:type="page"/>
      </w:r>
    </w:p>
    <w:p>
      <w:pPr>
        <w:pStyle w:val="Heading1"/>
      </w:pPr>
      <w:r>
        <w:t>Market Analysis &amp; Demand Forecast</w:t>
      </w:r>
    </w:p>
    <w:p>
      <w:r>
        <w:rPr>
          <w:b/>
        </w:rPr>
        <w:t>Market Analysis &amp; Demand Forecast: Rice Milling in Bhimavaram</w:t>
      </w:r>
    </w:p>
    <w:p>
      <w:r>
        <w:t>This section presents a market analysis and demand forecast for a rice milling operation in Bhimavaram. Understanding the market dynamics is crucial for the successful establishment and operation of the mill.</w:t>
      </w:r>
    </w:p>
    <w:p>
      <w:r>
        <w:rPr>
          <w:b/>
        </w:rPr>
        <w:t>Subtitle: Regional Overview and Market Context</w:t>
      </w:r>
    </w:p>
    <w:p>
      <w:r>
        <w:t>Bhimavaram, located in Andhra Pradesh, India, is situated within the fertile Godavari delta, a significant rice-producing region. This location provides access to a readily available supply of paddy rice, the primary raw material for the milling process. The local economy is heavily influenced by agriculture, with rice cultivation being a dominant activity. Key factors influencing market dynamics include:</w:t>
      </w:r>
    </w:p>
    <w:p>
      <w:r>
        <w:t xml:space="preserve">*   </w:t>
      </w:r>
      <w:r>
        <w:rPr>
          <w:b/>
        </w:rPr>
        <w:t>Proximity to Rice Production:</w:t>
      </w:r>
      <w:r>
        <w:t xml:space="preserve"> The mill’s location is strategic, minimizing transportation costs associated with sourcing paddy.</w:t>
      </w:r>
    </w:p>
    <w:p>
      <w:r>
        <w:t xml:space="preserve">*   </w:t>
      </w:r>
      <w:r>
        <w:rPr>
          <w:b/>
        </w:rPr>
        <w:t>Existing Market Infrastructure:</w:t>
      </w:r>
      <w:r>
        <w:t xml:space="preserve"> Bhimavaram benefits from existing infrastructure, including established market channels for rice distribution.</w:t>
      </w:r>
    </w:p>
    <w:p>
      <w:r>
        <w:t xml:space="preserve">*   </w:t>
      </w:r>
      <w:r>
        <w:rPr>
          <w:b/>
        </w:rPr>
        <w:t>Consumer Demand:</w:t>
      </w:r>
      <w:r>
        <w:t xml:space="preserve"> A strong local and regional demand for milled rice, driven by population growth and consumer preferences, supports a consistent market for the mill’s output.</w:t>
      </w:r>
    </w:p>
    <w:p>
      <w:r>
        <w:rPr>
          <w:b/>
        </w:rPr>
        <w:t>Subtitle: Demand Assessment and Forecast</w:t>
      </w:r>
    </w:p>
    <w:p>
      <w:r>
        <w:t>The demand for milled rice in the Bhimavaram region is substantial and sustained. It is driven by both direct consumer consumption and supply to various institutional buyers. A detailed demand assessment involves analyzing:</w:t>
      </w:r>
    </w:p>
    <w:p>
      <w:r>
        <w:t xml:space="preserve">*   </w:t>
      </w:r>
      <w:r>
        <w:rPr>
          <w:b/>
        </w:rPr>
        <w:t>Consumer Segments:</w:t>
      </w:r>
      <w:r>
        <w:t xml:space="preserve"> Identifying target consumer groups including households, restaurants, and caterers, considering their preferred rice varieties and consumption patterns.</w:t>
      </w:r>
    </w:p>
    <w:p>
      <w:r>
        <w:t xml:space="preserve">*   </w:t>
      </w:r>
      <w:r>
        <w:rPr>
          <w:b/>
        </w:rPr>
        <w:t>Institutional Buyers:</w:t>
      </w:r>
      <w:r>
        <w:t xml:space="preserve"> Assessing the demand from bulk purchasers like schools, hospitals, and government agencies, along with their volume requirements and pricing expectations.</w:t>
      </w:r>
    </w:p>
    <w:p>
      <w:r>
        <w:t xml:space="preserve">*   </w:t>
      </w:r>
      <w:r>
        <w:rPr>
          <w:b/>
        </w:rPr>
        <w:t>Supply Chain Analysis:</w:t>
      </w:r>
      <w:r>
        <w:t xml:space="preserve"> Evaluating the current supply chain structure to identify potential gaps or opportunities for the new mill. Understanding the existing competition, distribution channels, and pricing strategies employed by other rice mills in the region is essential.</w:t>
      </w:r>
    </w:p>
    <w:p>
      <w:r>
        <w:t xml:space="preserve">*   </w:t>
      </w:r>
      <w:r>
        <w:rPr>
          <w:b/>
        </w:rPr>
        <w:t>Projected Growth:</w:t>
      </w:r>
      <w:r>
        <w:t xml:space="preserve"> Forecasting the future demand based on regional population growth trends, per capita rice consumption rates, and the expected growth of the food service industry. Conservative estimates suggest continued growth in demand for high-quality milled rice in the coming years.</w:t>
      </w:r>
    </w:p>
    <w:p>
      <w:r>
        <w:rPr>
          <w:b/>
        </w:rPr>
        <w:t>Subtitle: Competitive Analysis</w:t>
      </w:r>
    </w:p>
    <w:p>
      <w:r>
        <w:t>The competitive landscape in Bhimavaram includes existing rice mills and other suppliers. The analysis must consider their production capacity, product range, quality standards, pricing strategies, and distribution networks. Identifying the competitive advantages of the new mill will be crucial for its success. This will be achieved through offering high-quality products, competitive pricing, efficient processing, and excellent customer service.</w:t>
      </w:r>
    </w:p>
    <w:p>
      <w:r>
        <w:br w:type="page"/>
      </w:r>
    </w:p>
    <w:p>
      <w:pPr>
        <w:pStyle w:val="Heading1"/>
      </w:pPr>
      <w:r>
        <w:t>Sales &amp; Marketing Strategy</w:t>
      </w:r>
    </w:p>
    <w:p>
      <w:r>
        <w:rPr>
          <w:b/>
        </w:rPr>
        <w:t>Sales &amp; Marketing Strategy</w:t>
      </w:r>
    </w:p>
    <w:p>
      <w:r>
        <w:t>This section outlines the sales and marketing strategies to be implemented for the rice mill project in Bhimavaram. The goal is to establish a strong market presence, build brand recognition, and achieve sustainable sales growth within the competitive rice market. Our approach will focus on direct sales, strategic partnerships, and targeted marketing initiatives.</w:t>
      </w:r>
    </w:p>
    <w:p>
      <w:r>
        <w:rPr>
          <w:b/>
        </w:rPr>
        <w:t>Market Segmentation and Target Audience:</w:t>
      </w:r>
    </w:p>
    <w:p>
      <w:r>
        <w:t>Our primary target audience encompasses both retailers and wholesalers within a 50-kilometer radius of Bhimavaram. We will also actively pursue partnerships with institutional buyers, such as hotels, restaurants, and catering services, who require a consistent supply of high-quality rice. Furthermore, we will consider expanding our reach to larger retailers and distributors across Andhra Pradesh, contingent on production capacity and market demand. This segmentation allows us to tailor our marketing efforts and sales strategies to specific customer needs and preferences.</w:t>
      </w:r>
    </w:p>
    <w:p>
      <w:r>
        <w:rPr>
          <w:b/>
        </w:rPr>
        <w:t>Sales Strategy:</w:t>
      </w:r>
    </w:p>
    <w:p>
      <w:r>
        <w:t xml:space="preserve">*   </w:t>
      </w:r>
      <w:r>
        <w:rPr>
          <w:b/>
        </w:rPr>
        <w:t>Direct Sales Force:</w:t>
      </w:r>
      <w:r>
        <w:t xml:space="preserve"> We will establish a dedicated sales team responsible for direct customer engagement. This team will focus on building relationships with key accounts, taking orders, and providing exceptional customer service.</w:t>
      </w:r>
    </w:p>
    <w:p>
      <w:r>
        <w:t xml:space="preserve">*   </w:t>
      </w:r>
      <w:r>
        <w:rPr>
          <w:b/>
        </w:rPr>
        <w:t>Pricing Strategy:</w:t>
      </w:r>
      <w:r>
        <w:t xml:space="preserve"> A competitive pricing strategy will be implemented, reflecting the quality of the processed rice, operational costs, and market dynamics. Pricing will be reviewed regularly to ensure profitability and competitiveness.</w:t>
      </w:r>
    </w:p>
    <w:p>
      <w:r>
        <w:t xml:space="preserve">*   </w:t>
      </w:r>
      <w:r>
        <w:rPr>
          <w:b/>
        </w:rPr>
        <w:t>Distribution Channels:</w:t>
      </w:r>
      <w:r>
        <w:t xml:space="preserve"> We will utilize a multi-channel distribution approach, combining direct sales with distribution through established retail and wholesale networks. This approach ensures wide market reach.</w:t>
      </w:r>
    </w:p>
    <w:p>
      <w:r>
        <w:rPr>
          <w:b/>
        </w:rPr>
        <w:t>Marketing Strategy:</w:t>
      </w:r>
    </w:p>
    <w:p>
      <w:r>
        <w:t xml:space="preserve">*   </w:t>
      </w:r>
      <w:r>
        <w:rPr>
          <w:b/>
        </w:rPr>
        <w:t>Brand Building:</w:t>
      </w:r>
      <w:r>
        <w:t xml:space="preserve"> A strong brand identity will be developed, including a memorable name, logo, and packaging design. We'll emphasize the quality, purity, and origin of the rice.</w:t>
      </w:r>
    </w:p>
    <w:p>
      <w:r>
        <w:t xml:space="preserve">*   </w:t>
      </w:r>
      <w:r>
        <w:rPr>
          <w:b/>
        </w:rPr>
        <w:t>Local Advertising:</w:t>
      </w:r>
      <w:r>
        <w:t xml:space="preserve"> Targeted advertising campaigns will be implemented, leveraging local media channels, including newspapers, radio, and local cable television, to reach our primary target market.</w:t>
      </w:r>
    </w:p>
    <w:p>
      <w:r>
        <w:t xml:space="preserve">*   </w:t>
      </w:r>
      <w:r>
        <w:rPr>
          <w:b/>
        </w:rPr>
        <w:t>Digital Marketing:</w:t>
      </w:r>
      <w:r>
        <w:t xml:space="preserve"> A digital presence will be established, including a website and social media profiles. These platforms will be used to promote the brand, showcase our product range, and engage with customers.</w:t>
      </w:r>
    </w:p>
    <w:p>
      <w:r>
        <w:t xml:space="preserve">*   </w:t>
      </w:r>
      <w:r>
        <w:rPr>
          <w:b/>
        </w:rPr>
        <w:t>Public Relations:</w:t>
      </w:r>
      <w:r>
        <w:t xml:space="preserve"> We will actively seek opportunities to build positive relationships with media outlets and community organizations to enhance brand awareness and generate positive publicity.</w:t>
      </w:r>
    </w:p>
    <w:p>
      <w:r>
        <w:t xml:space="preserve">*   </w:t>
      </w:r>
      <w:r>
        <w:rPr>
          <w:b/>
        </w:rPr>
        <w:t>Promotional Activities:</w:t>
      </w:r>
      <w:r>
        <w:t xml:space="preserve"> Promotional activities, such as product demonstrations, taste tests, and participation in local food fairs and events, will be organized to increase brand visibility and drive sales.</w:t>
      </w:r>
    </w:p>
    <w:p>
      <w:r>
        <w:br w:type="page"/>
      </w:r>
    </w:p>
    <w:p>
      <w:pPr>
        <w:pStyle w:val="Heading1"/>
      </w:pPr>
      <w:r>
        <w:t>Operations Plan (Capacity, Manpower)</w:t>
      </w:r>
    </w:p>
    <w:p>
      <w:r>
        <w:rPr>
          <w:b/>
        </w:rPr>
        <w:t>Operations Plan (Capacity, Manpower)</w:t>
      </w:r>
    </w:p>
    <w:p>
      <w:r>
        <w:t>This section outlines the operational plan for the proposed rice milling facility in Bhimavaram, focusing on production capacity and the required manpower to achieve optimal efficiency.</w:t>
      </w:r>
    </w:p>
    <w:p>
      <w:r>
        <w:rPr>
          <w:b/>
        </w:rPr>
        <w:t>Subtitle: Production Capacity</w:t>
      </w:r>
    </w:p>
    <w:p>
      <w:r>
        <w:t>The designed milling facility is projected to process [Insert Specific Quantity, e.g., 50 metric tons] of paddy rice per day, resulting in approximately [Insert Specific Quantity, e.g., 35 metric tons] of milled rice. This capacity is determined by the selection of milling equipment, including [List Key Equipment, e.g., a paddy cleaner, a destoner, a husker, a polisher, and a rice grader]. The throughput of each piece of equipment will be carefully calibrated to maintain a balanced and streamlined processing flow. The facility's layout will be optimized to minimize material handling and bottlenecks, further enhancing the effective processing capacity. Regular maintenance schedules and spare parts inventory will be crucial in ensuring that equipment downtime is kept to a minimum, thereby maintaining the projected production levels. Capacity utilization will be monitored closely through key performance indicators (KPIs) such as tons of rice processed per hour and overall equipment effectiveness (OEE).</w:t>
      </w:r>
    </w:p>
    <w:p>
      <w:r>
        <w:rPr>
          <w:b/>
        </w:rPr>
        <w:t>Subtitle: Manpower Requirements</w:t>
      </w:r>
    </w:p>
    <w:p>
      <w:r>
        <w:t>An efficient and skilled workforce is essential for the smooth operation of the rice milling process. The manpower requirement is estimated to be approximately [Insert Number] personnel, categorized as follows:</w:t>
      </w:r>
    </w:p>
    <w:p>
      <w:r>
        <w:t xml:space="preserve">*   </w:t>
      </w:r>
      <w:r>
        <w:rPr>
          <w:b/>
        </w:rPr>
        <w:t>Production Staff:</w:t>
      </w:r>
      <w:r>
        <w:t xml:space="preserve"> This includes [Insert Number] operators responsible for operating and monitoring the milling equipment, [Insert Number] workers dedicated to material handling (e.g., loading, unloading, and bagging), and [Insert Number] personnel for quality control and inspection.</w:t>
      </w:r>
    </w:p>
    <w:p>
      <w:r>
        <w:t xml:space="preserve">*   </w:t>
      </w:r>
      <w:r>
        <w:rPr>
          <w:b/>
        </w:rPr>
        <w:t>Maintenance Staff:</w:t>
      </w:r>
      <w:r>
        <w:t xml:space="preserve"> [Insert Number] skilled technicians will be needed to perform regular maintenance, preventative maintenance, and troubleshooting to minimize downtime and ensure optimal equipment performance.</w:t>
      </w:r>
    </w:p>
    <w:p>
      <w:r>
        <w:t xml:space="preserve">*   </w:t>
      </w:r>
      <w:r>
        <w:rPr>
          <w:b/>
        </w:rPr>
        <w:t>Administrative Staff:</w:t>
      </w:r>
      <w:r>
        <w:t xml:space="preserve"> This category encompasses [Insert Number] individuals dedicated to managing the facility's administrative and operational tasks, including procurement, sales, accounting, and general management.</w:t>
      </w:r>
    </w:p>
    <w:p>
      <w:r>
        <w:t>Detailed training programs will be implemented to ensure that all employees are adequately trained in their respective roles, emphasizing safety protocols, efficient operation techniques, and quality control procedures. The training curriculum will also include awareness training regarding relevant industry regulations and best practices. Regular performance evaluations and performance-based incentives will be implemented to motivate and retain a highly skilled and productive workforce.</w:t>
      </w:r>
    </w:p>
    <w:p>
      <w:r>
        <w:br w:type="page"/>
      </w:r>
    </w:p>
    <w:p>
      <w:pPr>
        <w:pStyle w:val="Heading1"/>
      </w:pPr>
      <w:r>
        <w:t>Quality Control &amp; Certifications</w:t>
      </w:r>
    </w:p>
    <w:p>
      <w:r>
        <w:rPr>
          <w:b/>
        </w:rPr>
        <w:t>Quality Control &amp; Certifications</w:t>
      </w:r>
    </w:p>
    <w:p>
      <w:r>
        <w:t>This section outlines the quality control measures and certifications planned for the rice mill project in Bhimavaram, ensuring the production of high-quality rice and adherence to industry standards. Maintaining rigorous quality control is crucial for customer satisfaction, market competitiveness, and compliance with regulatory requirements.</w:t>
      </w:r>
    </w:p>
    <w:p>
      <w:r>
        <w:rPr>
          <w:b/>
        </w:rPr>
        <w:t>Subtitle: Incoming Materials Inspection</w:t>
      </w:r>
    </w:p>
    <w:p>
      <w:r>
        <w:t>A robust system will be implemented to inspect all incoming raw materials, primarily paddy rice, for quality and purity. This will involve:</w:t>
      </w:r>
    </w:p>
    <w:p>
      <w:r>
        <w:t xml:space="preserve">*   </w:t>
      </w:r>
      <w:r>
        <w:rPr>
          <w:b/>
        </w:rPr>
        <w:t>Visual Inspection:</w:t>
      </w:r>
      <w:r>
        <w:t xml:space="preserve"> Thorough examination of each batch of paddy for foreign materials such as stones, dirt, and unwanted seeds.</w:t>
      </w:r>
    </w:p>
    <w:p>
      <w:r>
        <w:t xml:space="preserve">*   </w:t>
      </w:r>
      <w:r>
        <w:rPr>
          <w:b/>
        </w:rPr>
        <w:t>Moisture Content Analysis:</w:t>
      </w:r>
      <w:r>
        <w:t xml:space="preserve"> Regular monitoring of paddy moisture levels using calibrated moisture meters. Maintaining appropriate moisture levels is essential for proper milling and storage to prevent spoilage and maintain grain integrity.</w:t>
      </w:r>
    </w:p>
    <w:p>
      <w:r>
        <w:t xml:space="preserve">*   </w:t>
      </w:r>
      <w:r>
        <w:rPr>
          <w:b/>
        </w:rPr>
        <w:t>Sample Testing:</w:t>
      </w:r>
      <w:r>
        <w:t xml:space="preserve"> Periodic laboratory analysis of paddy samples to assess grain quality parameters, including broken rice percentage, damaged kernels, and overall grain uniformity.</w:t>
      </w:r>
    </w:p>
    <w:p>
      <w:r>
        <w:t xml:space="preserve">*   </w:t>
      </w:r>
      <w:r>
        <w:rPr>
          <w:b/>
        </w:rPr>
        <w:t>Supplier Qualification:</w:t>
      </w:r>
      <w:r>
        <w:t xml:space="preserve"> Establishing a supplier qualification process to ensure consistent quality and traceability of paddy sources. This will include verifying supplier certifications and conducting periodic audits.</w:t>
      </w:r>
    </w:p>
    <w:p>
      <w:r>
        <w:rPr>
          <w:b/>
        </w:rPr>
        <w:t>Subtitle: Processing Stage Monitoring</w:t>
      </w:r>
    </w:p>
    <w:p>
      <w:r>
        <w:t>Throughout the milling process, continuous monitoring and control measures will be employed:</w:t>
      </w:r>
    </w:p>
    <w:p>
      <w:r>
        <w:t xml:space="preserve">*   </w:t>
      </w:r>
      <w:r>
        <w:rPr>
          <w:b/>
        </w:rPr>
        <w:t>Milling Parameters:</w:t>
      </w:r>
      <w:r>
        <w:t xml:space="preserve"> Precise control of milling parameters like de-husking, polishing, and grading will be implemented. This includes regular calibration of equipment and adherence to established standard operating procedures (SOPs).</w:t>
      </w:r>
    </w:p>
    <w:p>
      <w:r>
        <w:t xml:space="preserve">*   </w:t>
      </w:r>
      <w:r>
        <w:rPr>
          <w:b/>
        </w:rPr>
        <w:t>Regular Inspections:</w:t>
      </w:r>
      <w:r>
        <w:t xml:space="preserve"> Trained personnel will conduct frequent visual inspections of the rice during processing to identify and remove any defective or discolored grains.</w:t>
      </w:r>
    </w:p>
    <w:p>
      <w:r>
        <w:t xml:space="preserve">*   </w:t>
      </w:r>
      <w:r>
        <w:rPr>
          <w:b/>
        </w:rPr>
        <w:t>Metal Detection:</w:t>
      </w:r>
      <w:r>
        <w:t xml:space="preserve"> Installation of metal detectors at key points in the process to prevent the contamination of rice products with metallic fragments.</w:t>
      </w:r>
    </w:p>
    <w:p>
      <w:r>
        <w:t xml:space="preserve">*   </w:t>
      </w:r>
      <w:r>
        <w:rPr>
          <w:b/>
        </w:rPr>
        <w:t>Process Documentation:</w:t>
      </w:r>
      <w:r>
        <w:t xml:space="preserve"> Detailed documentation of all processing stages, including input and output quantities, process parameters, and inspection results, will be meticulously maintained.</w:t>
      </w:r>
    </w:p>
    <w:p>
      <w:r>
        <w:rPr>
          <w:b/>
        </w:rPr>
        <w:t>Subtitle: Certifications &amp; Compliance</w:t>
      </w:r>
    </w:p>
    <w:p>
      <w:r>
        <w:t>The rice mill will pursue relevant certifications to demonstrate its commitment to quality and safety. Potential certifications include:</w:t>
      </w:r>
    </w:p>
    <w:p>
      <w:r>
        <w:t xml:space="preserve">*   </w:t>
      </w:r>
      <w:r>
        <w:rPr>
          <w:b/>
        </w:rPr>
        <w:t>Food Safety Management System (FSMS):</w:t>
      </w:r>
      <w:r>
        <w:t xml:space="preserve"> Implementing and obtaining certification for an FSMS, such as FSSC 22000 or ISO 22000. This demonstrates adherence to international standards for food safety and hazard analysis.</w:t>
      </w:r>
    </w:p>
    <w:p>
      <w:r>
        <w:t xml:space="preserve">*   </w:t>
      </w:r>
      <w:r>
        <w:rPr>
          <w:b/>
        </w:rPr>
        <w:t>Good Manufacturing Practices (GMP):</w:t>
      </w:r>
      <w:r>
        <w:t xml:space="preserve"> Adhering to GMP guidelines for manufacturing and handling practices to ensure hygiene, sanitation, and product safety.</w:t>
      </w:r>
    </w:p>
    <w:p>
      <w:r>
        <w:t xml:space="preserve">*   </w:t>
      </w:r>
      <w:r>
        <w:rPr>
          <w:b/>
        </w:rPr>
        <w:t>Other Potential Certifications:</w:t>
      </w:r>
      <w:r>
        <w:t xml:space="preserve"> Based on market requirements and customer preferences, certifications such as organic rice certification and specific export certifications may be considered.</w:t>
      </w:r>
    </w:p>
    <w:p>
      <w:r>
        <w:t>These quality control measures and certification plans are integral to the success of the rice mill project, ensuring the production of high-quality rice products and enhancing the mill's market competitiveness.</w:t>
      </w:r>
    </w:p>
    <w:p>
      <w:r>
        <w:br w:type="page"/>
      </w:r>
    </w:p>
    <w:p>
      <w:pPr>
        <w:pStyle w:val="Heading1"/>
      </w:pPr>
      <w:r>
        <w:t>Environmental &amp; Regulatory Compliance</w:t>
      </w:r>
    </w:p>
    <w:p>
      <w:r>
        <w:rPr>
          <w:b/>
        </w:rPr>
        <w:t>Environmental &amp; Regulatory Compliance</w:t>
      </w:r>
    </w:p>
    <w:p>
      <w:r>
        <w:t>The proposed rice mill in Bhimavaram must adhere to all relevant environmental and regulatory requirements to ensure sustainable operations and minimize its impact on the surrounding environment and community. This section outlines the key aspects of compliance that will be undertaken during the project's development and operation.</w:t>
      </w:r>
    </w:p>
    <w:p>
      <w:r>
        <w:rPr>
          <w:b/>
        </w:rPr>
        <w:t>Subtitle: Environmental Impact Assessment (EIA)</w:t>
      </w:r>
    </w:p>
    <w:p>
      <w:r>
        <w:t>Prior to commencing construction, a comprehensive Environmental Impact Assessment (EIA) will be conducted. This assessment will identify and evaluate potential environmental impacts stemming from the project, including:</w:t>
      </w:r>
    </w:p>
    <w:p>
      <w:r>
        <w:t xml:space="preserve">*   </w:t>
      </w:r>
      <w:r>
        <w:rPr>
          <w:b/>
        </w:rPr>
        <w:t>Air Quality:</w:t>
      </w:r>
      <w:r>
        <w:t xml:space="preserve"> Assessing emissions from milling operations, including dust from rice husking and processing, and implementing mitigation measures to minimize particulate matter release. This may involve installing dust collection systems and implementing stringent maintenance schedules for equipment.</w:t>
      </w:r>
    </w:p>
    <w:p>
      <w:r>
        <w:t xml:space="preserve">*   </w:t>
      </w:r>
      <w:r>
        <w:rPr>
          <w:b/>
        </w:rPr>
        <w:t>Water Usage &amp; Wastewater Management:</w:t>
      </w:r>
      <w:r>
        <w:t xml:space="preserve"> Evaluating the project's water consumption needs for processing and sanitation. The EIA will also address wastewater generation, treatment methods, and discharge practices, ensuring compliance with local water quality standards. Options for wastewater management include on-site treatment facilities and potential reuse for irrigation, if feasible.</w:t>
      </w:r>
    </w:p>
    <w:p>
      <w:r>
        <w:t xml:space="preserve">*   </w:t>
      </w:r>
      <w:r>
        <w:rPr>
          <w:b/>
        </w:rPr>
        <w:t>Noise Pollution:</w:t>
      </w:r>
      <w:r>
        <w:t xml:space="preserve"> Assessing noise levels generated by machinery and operations, particularly during peak hours. Strategies for noise reduction, such as the use of sound-dampening materials and operational adjustments, will be considered to minimize disturbances to nearby residents.</w:t>
      </w:r>
    </w:p>
    <w:p>
      <w:r>
        <w:t xml:space="preserve">*   </w:t>
      </w:r>
      <w:r>
        <w:rPr>
          <w:b/>
        </w:rPr>
        <w:t>Solid Waste Management:</w:t>
      </w:r>
      <w:r>
        <w:t xml:space="preserve"> Evaluating the generation of solid waste (e.g., rice husk, broken rice) and developing a comprehensive waste management plan. This plan will prioritize waste minimization, reuse, and environmentally sound disposal methods, including exploring the potential for utilizing rice husk as a fuel source or for composting.</w:t>
      </w:r>
    </w:p>
    <w:p>
      <w:r>
        <w:rPr>
          <w:b/>
        </w:rPr>
        <w:t>Subtitle: Regulatory Permits &amp; Approvals</w:t>
      </w:r>
    </w:p>
    <w:p>
      <w:r>
        <w:t>Obtaining all necessary permits and approvals from relevant regulatory authorities is crucial. This includes, but is not limited to, the following:</w:t>
      </w:r>
    </w:p>
    <w:p>
      <w:r>
        <w:t xml:space="preserve">*   </w:t>
      </w:r>
      <w:r>
        <w:rPr>
          <w:b/>
        </w:rPr>
        <w:t>Consent to Establish (CTE) &amp; Consent to Operate (CTO):</w:t>
      </w:r>
      <w:r>
        <w:t xml:space="preserve"> Applications will be submitted to the Andhra Pradesh Pollution Control Board (APPCB) to secure CTE before construction and CTO prior to commencing operations. These consents are contingent upon compliance with environmental standards and implementation of mitigation measures outlined in the EIA.</w:t>
      </w:r>
    </w:p>
    <w:p>
      <w:r>
        <w:t xml:space="preserve">*   </w:t>
      </w:r>
      <w:r>
        <w:rPr>
          <w:b/>
        </w:rPr>
        <w:t>Water Abstraction Permits:</w:t>
      </w:r>
      <w:r>
        <w:t xml:space="preserve"> Necessary permits will be obtained for water extraction from ground or surface water sources, if required.</w:t>
      </w:r>
    </w:p>
    <w:p>
      <w:r>
        <w:t xml:space="preserve">*   </w:t>
      </w:r>
      <w:r>
        <w:rPr>
          <w:b/>
        </w:rPr>
        <w:t>Fire Safety Permits:</w:t>
      </w:r>
      <w:r>
        <w:t xml:space="preserve"> Compliance with fire safety regulations and obtaining permits from the local fire department will be a priority. This includes the development of a comprehensive fire safety plan, including fire suppression systems and emergency evacuation procedures.</w:t>
      </w:r>
    </w:p>
    <w:p>
      <w:r>
        <w:t xml:space="preserve">*   </w:t>
      </w:r>
      <w:r>
        <w:rPr>
          <w:b/>
        </w:rPr>
        <w:t>Factory License:</w:t>
      </w:r>
      <w:r>
        <w:t xml:space="preserve"> Registration and licensing will be undertaken according to the requirements of the Factories Act.</w:t>
      </w:r>
    </w:p>
    <w:p>
      <w:r>
        <w:t>Ongoing monitoring and reporting will be integral to demonstrating continuous compliance with all environmental and regulatory requirements. This commitment will ensure the long-term sustainability and responsible operation of the rice mill.</w:t>
      </w:r>
    </w:p>
    <w:p>
      <w:r>
        <w:br w:type="page"/>
      </w:r>
    </w:p>
    <w:p>
      <w:pPr>
        <w:pStyle w:val="Heading1"/>
      </w:pPr>
      <w:r>
        <w:t>Implementation Schedule &amp; Milestones</w:t>
      </w:r>
    </w:p>
    <w:p>
      <w:r>
        <w:rPr>
          <w:b/>
        </w:rPr>
        <w:t>Implementation Schedule &amp; Milestones</w:t>
      </w:r>
    </w:p>
    <w:p>
      <w:r>
        <w:t>This section outlines the planned schedule and key milestones for the rice mill project in Bhimavaram. The implementation plan is structured to ensure timely completion, adherence to budgetary constraints, and efficient resource allocation. The project will be broken down into distinct phases, each with its own set of deliverables and associated timelines. Regular monitoring and evaluation will be conducted throughout the project lifecycle to track progress, identify potential risks, and implement corrective measures as needed.</w:t>
      </w:r>
    </w:p>
    <w:p>
      <w:r>
        <w:rPr>
          <w:b/>
        </w:rPr>
        <w:t>Project Phases:</w:t>
      </w:r>
    </w:p>
    <w:p>
      <w:r>
        <w:t>The project implementation is divided into the following key phases:</w:t>
      </w:r>
    </w:p>
    <w:p>
      <w:r>
        <w:t xml:space="preserve">*   </w:t>
      </w:r>
      <w:r>
        <w:rPr>
          <w:b/>
        </w:rPr>
        <w:t>Phase 1: Site Preparation &amp; Foundation (Weeks 1-4):</w:t>
      </w:r>
      <w:r>
        <w:t xml:space="preserve"> This initial phase focuses on site clearing, leveling, and foundation construction.</w:t>
      </w:r>
    </w:p>
    <w:p>
      <w:r>
        <w:t>*   Securing all necessary permits and approvals.</w:t>
      </w:r>
    </w:p>
    <w:p>
      <w:r>
        <w:t>*   Completion of site surveying and soil testing.</w:t>
      </w:r>
    </w:p>
    <w:p>
      <w:r>
        <w:t>*   Excavation and foundation laying.</w:t>
      </w:r>
    </w:p>
    <w:p>
      <w:r>
        <w:t>*   Construction of retaining walls (if required).</w:t>
      </w:r>
    </w:p>
    <w:p>
      <w:r>
        <w:t xml:space="preserve">*   </w:t>
      </w:r>
      <w:r>
        <w:rPr>
          <w:b/>
        </w:rPr>
        <w:t>Milestone:</w:t>
      </w:r>
      <w:r>
        <w:t xml:space="preserve"> Completion of the foundation and handover of the site to the structural steel erection team.</w:t>
      </w:r>
    </w:p>
    <w:p>
      <w:r>
        <w:t xml:space="preserve">*   </w:t>
      </w:r>
      <w:r>
        <w:rPr>
          <w:b/>
        </w:rPr>
        <w:t>Phase 2: Structural &amp; Equipment Installation (Weeks 5-16):</w:t>
      </w:r>
      <w:r>
        <w:t xml:space="preserve"> This phase involves the erection of the mill structure and installation of key machinery.</w:t>
      </w:r>
    </w:p>
    <w:p>
      <w:r>
        <w:t>*   Fabrication and erection of the steel frame.</w:t>
      </w:r>
    </w:p>
    <w:p>
      <w:r>
        <w:t>*   Installation of rice milling equipment (huller, polisher, grader, etc.).</w:t>
      </w:r>
    </w:p>
    <w:p>
      <w:r>
        <w:t>*   Installation of electrical wiring and plumbing.</w:t>
      </w:r>
    </w:p>
    <w:p>
      <w:r>
        <w:t>*   Silo construction and related storage solutions.</w:t>
      </w:r>
    </w:p>
    <w:p>
      <w:r>
        <w:t xml:space="preserve">*   </w:t>
      </w:r>
      <w:r>
        <w:rPr>
          <w:b/>
        </w:rPr>
        <w:t>Milestone:</w:t>
      </w:r>
      <w:r>
        <w:t xml:space="preserve"> Completion of structural erection and installation of major equipment, including a test run to ensure operational readiness.</w:t>
      </w:r>
    </w:p>
    <w:p>
      <w:r>
        <w:t xml:space="preserve">*   </w:t>
      </w:r>
      <w:r>
        <w:rPr>
          <w:b/>
        </w:rPr>
        <w:t>Phase 3: Finishing &amp; Commissioning (Weeks 17-20):</w:t>
      </w:r>
      <w:r>
        <w:t xml:space="preserve"> This final phase encompasses finishing touches and the formal commissioning of the mill.</w:t>
      </w:r>
    </w:p>
    <w:p>
      <w:r>
        <w:t>*   Installation of support infrastructure like administrative blocks, office, and other facilities.</w:t>
      </w:r>
    </w:p>
    <w:p>
      <w:r>
        <w:t>*   Interior finishing, painting, and landscaping.</w:t>
      </w:r>
    </w:p>
    <w:p>
      <w:r>
        <w:t>*   Comprehensive testing and commissioning of all equipment.</w:t>
      </w:r>
    </w:p>
    <w:p>
      <w:r>
        <w:t>*   Training of operating personnel.</w:t>
      </w:r>
    </w:p>
    <w:p>
      <w:r>
        <w:t xml:space="preserve">*   </w:t>
      </w:r>
      <w:r>
        <w:rPr>
          <w:b/>
        </w:rPr>
        <w:t>Milestone:</w:t>
      </w:r>
      <w:r>
        <w:t xml:space="preserve"> Official handover of the operational rice mill, including all relevant documentation and training completion.</w:t>
      </w:r>
    </w:p>
    <w:p>
      <w:r>
        <w:rPr>
          <w:b/>
        </w:rPr>
        <w:t>Key Milestones &amp; Deliverables:</w:t>
      </w:r>
    </w:p>
    <w:p>
      <w:r>
        <w:t>The successful achievement of the following key milestones is critical to the overall success of the project: obtaining all required permissions, completion of foundation works, successful equipment installation, and completion of the training of the operational personnel. Each milestone will have specific, measurable, achievable, relevant, and time-bound (SMART) objectives assigned to it. Detailed progress reports will be submitted weekly to monitor activities. The project management team will hold regular meetings with all stakeholders to ensure effective communication and coordinate activities.</w:t>
      </w:r>
    </w:p>
    <w:p>
      <w:r>
        <w:br w:type="page"/>
      </w:r>
    </w:p>
    <w:p>
      <w:pPr>
        <w:pStyle w:val="Heading1"/>
      </w:pPr>
      <w:r>
        <w:t>Financial Projections (5-year)</w:t>
      </w:r>
    </w:p>
    <w:p>
      <w:r>
        <w:rPr>
          <w:b/>
        </w:rPr>
        <w:t>Financial Projections (5-Year)</w:t>
      </w:r>
    </w:p>
    <w:p>
      <w:r>
        <w:t>This section provides a detailed overview of the projected financial performance of the rice milling and storage facility in Bhimavaram over a five-year period. These projections are based on anticipated production volumes, market prices, operational costs, and investment parameters. They are intended to serve as a guideline for financial planning and investment decisions, and are subject to change based on market fluctuations and unforeseen circumstances.</w:t>
      </w:r>
    </w:p>
    <w:p>
      <w:r>
        <w:rPr>
          <w:b/>
        </w:rPr>
        <w:t>Subtitle: Revenue Projections</w:t>
      </w:r>
    </w:p>
    <w:p>
      <w:r>
        <w:t>Revenue generation is primarily driven by the milling and storage of rice. The following factors influence projected revenue:</w:t>
      </w:r>
    </w:p>
    <w:p>
      <w:r>
        <w:t xml:space="preserve">*   </w:t>
      </w:r>
      <w:r>
        <w:rPr>
          <w:b/>
        </w:rPr>
        <w:t>Processing Volume:</w:t>
      </w:r>
      <w:r>
        <w:t xml:space="preserve"> The annual volume of rice processed, which is dependent on paddy procurement and milling capacity. We project a steady increase in volume over the initial years, reaching near-capacity processing within three years, reflecting anticipated market growth and operational efficiency gains.</w:t>
      </w:r>
    </w:p>
    <w:p>
      <w:r>
        <w:t xml:space="preserve">*   </w:t>
      </w:r>
      <w:r>
        <w:rPr>
          <w:b/>
        </w:rPr>
        <w:t>Milling Charges:</w:t>
      </w:r>
      <w:r>
        <w:t xml:space="preserve"> The prevailing market rate for milling rice, which is influenced by factors like rice quality, demand and supply in the region.</w:t>
      </w:r>
    </w:p>
    <w:p>
      <w:r>
        <w:t xml:space="preserve">*   </w:t>
      </w:r>
      <w:r>
        <w:rPr>
          <w:b/>
        </w:rPr>
        <w:t>Storage Charges:</w:t>
      </w:r>
      <w:r>
        <w:t xml:space="preserve"> Fees charged for storing rice, calculated based on the quantity and duration of storage. We anticipate competitive pricing to attract customers in the local market.</w:t>
      </w:r>
    </w:p>
    <w:p>
      <w:r>
        <w:t xml:space="preserve">*   </w:t>
      </w:r>
      <w:r>
        <w:rPr>
          <w:b/>
        </w:rPr>
        <w:t>Sales Price:</w:t>
      </w:r>
      <w:r>
        <w:t xml:space="preserve"> The selling price of the processed rice, which is determined by market conditions, rice quality, and prevailing market prices in Bhimavaram and surrounding areas.</w:t>
      </w:r>
    </w:p>
    <w:p>
      <w:r>
        <w:t>Based on these factors, we project a consistent and increasing revenue stream, reflecting the growing demand for rice products. The detailed revenue figures for each year, including calculations for milling and storage, are outlined in Appendix A.</w:t>
      </w:r>
    </w:p>
    <w:p>
      <w:r>
        <w:rPr>
          <w:b/>
        </w:rPr>
        <w:t>Subtitle: Cost Projections</w:t>
      </w:r>
    </w:p>
    <w:p>
      <w:r>
        <w:t>Operational costs include raw material costs (paddy procurement), direct labor, utility expenses (electricity, water), maintenance and repair, transportation, and other overheads. Key cost components and their management strategies are:</w:t>
      </w:r>
    </w:p>
    <w:p>
      <w:r>
        <w:t xml:space="preserve">*   </w:t>
      </w:r>
      <w:r>
        <w:rPr>
          <w:b/>
        </w:rPr>
        <w:t>Paddy Procurement:</w:t>
      </w:r>
      <w:r>
        <w:t xml:space="preserve"> Sourcing high-quality paddy at competitive prices, involving strong relationships with local farmers and suppliers.</w:t>
      </w:r>
    </w:p>
    <w:p>
      <w:r>
        <w:t xml:space="preserve">*   </w:t>
      </w:r>
      <w:r>
        <w:rPr>
          <w:b/>
        </w:rPr>
        <w:t>Milling Expenses:</w:t>
      </w:r>
      <w:r>
        <w:t xml:space="preserve"> Ensuring efficient milling processes, maintaining machinery to reduce downtime, and implementing energy-efficient practices to control utility costs.</w:t>
      </w:r>
    </w:p>
    <w:p>
      <w:r>
        <w:t xml:space="preserve">*   </w:t>
      </w:r>
      <w:r>
        <w:rPr>
          <w:b/>
        </w:rPr>
        <w:t>Operating and Maintenance Costs:</w:t>
      </w:r>
      <w:r>
        <w:t xml:space="preserve"> Proactive maintenance schedules and optimized resource management.</w:t>
      </w:r>
    </w:p>
    <w:p>
      <w:r>
        <w:t xml:space="preserve">*   </w:t>
      </w:r>
      <w:r>
        <w:rPr>
          <w:b/>
        </w:rPr>
        <w:t>Employee Wages:</w:t>
      </w:r>
      <w:r>
        <w:t xml:space="preserve"> Competitive wages and training programs to retain skilled labor.</w:t>
      </w:r>
    </w:p>
    <w:p>
      <w:r>
        <w:t>The detailed breakdown of projected costs, including cost per unit of rice produced and stored, are detailed in Appendix B.</w:t>
      </w:r>
    </w:p>
    <w:p>
      <w:r>
        <w:rPr>
          <w:b/>
        </w:rPr>
        <w:t>Subtitle: Profitability Analysis</w:t>
      </w:r>
    </w:p>
    <w:p>
      <w:r>
        <w:t>The projected profitability of the facility is evaluated through key financial indicators, including gross profit, operating profit, and net profit margins. We anticipate achieving a healthy operating profit margin within the first two years, driven by effective cost management and increasing processing volumes. Net profit is expected to grow steadily over the five-year period, demonstrating the financial viability and sustainability of the project. Detailed profitability statements, including profit and loss projections for each year, are included in Appendix C.</w:t>
      </w:r>
    </w:p>
    <w:p>
      <w:r>
        <w:br w:type="page"/>
      </w:r>
    </w:p>
    <w:p>
      <w:pPr>
        <w:pStyle w:val="Heading1"/>
      </w:pPr>
      <w:r>
        <w:t>Funding Requirement &amp; Utilization of Funds</w:t>
      </w:r>
    </w:p>
    <w:p>
      <w:r>
        <w:rPr>
          <w:b/>
        </w:rPr>
        <w:t>Funding Requirement &amp; Utilization of Funds</w:t>
      </w:r>
    </w:p>
    <w:p>
      <w:r>
        <w:t>This section outlines the financial requirements for the proposed rice mill project in Bhimavaram, including the total project cost and the proposed utilization of funds. A detailed financial plan is crucial for the successful execution and operation of the rice mill, ensuring efficient resource allocation and maximizing return on investment.</w:t>
      </w:r>
    </w:p>
    <w:p>
      <w:r>
        <w:rPr>
          <w:b/>
        </w:rPr>
        <w:t>Subtitle: Total Project Cost</w:t>
      </w:r>
    </w:p>
    <w:p>
      <w:r>
        <w:t>The total estimated cost for establishing and commencing operations of the rice mill is projected to be [Insert specific amount here, e.g., INR 50,00,000]. This includes all expenses related to land acquisition (if applicable), construction, machinery procurement, installation, working capital, and pre-operative expenses. A detailed breakdown of the project cost components is provided below:</w:t>
      </w:r>
    </w:p>
    <w:p>
      <w:r>
        <w:t xml:space="preserve">*   </w:t>
      </w:r>
      <w:r>
        <w:rPr>
          <w:b/>
        </w:rPr>
        <w:t>Land &amp; Site Development:</w:t>
      </w:r>
      <w:r>
        <w:t xml:space="preserve"> [Insert Amount] (If applicable; include cost of land, site preparation, fencing, etc.)</w:t>
      </w:r>
    </w:p>
    <w:p>
      <w:r>
        <w:t xml:space="preserve">*   </w:t>
      </w:r>
      <w:r>
        <w:rPr>
          <w:b/>
        </w:rPr>
        <w:t>Building &amp; Civil Works:</w:t>
      </w:r>
      <w:r>
        <w:t xml:space="preserve"> [Insert Amount] (Cost of construction, including infrastructure for processing and storage)</w:t>
      </w:r>
    </w:p>
    <w:p>
      <w:r>
        <w:t xml:space="preserve">*   </w:t>
      </w:r>
      <w:r>
        <w:rPr>
          <w:b/>
        </w:rPr>
        <w:t>Machinery &amp; Equipment:</w:t>
      </w:r>
      <w:r>
        <w:t xml:space="preserve"> [Insert Amount] (Cost of milling machines, dryers, separators, packaging equipment, etc.)</w:t>
      </w:r>
    </w:p>
    <w:p>
      <w:r>
        <w:t xml:space="preserve">*   </w:t>
      </w:r>
      <w:r>
        <w:rPr>
          <w:b/>
        </w:rPr>
        <w:t>Electrical Installations:</w:t>
      </w:r>
      <w:r>
        <w:t xml:space="preserve"> [Insert Amount] (Cost of wiring, transformers, and electrical panels)</w:t>
      </w:r>
    </w:p>
    <w:p>
      <w:r>
        <w:t xml:space="preserve">*   </w:t>
      </w:r>
      <w:r>
        <w:rPr>
          <w:b/>
        </w:rPr>
        <w:t>Pre-operative Expenses:</w:t>
      </w:r>
      <w:r>
        <w:t xml:space="preserve"> [Insert Amount] (Costs incurred before commencement of production, such as permits, licenses, preliminary marketing, and initial staff salaries)</w:t>
      </w:r>
    </w:p>
    <w:p>
      <w:r>
        <w:t xml:space="preserve">*   </w:t>
      </w:r>
      <w:r>
        <w:rPr>
          <w:b/>
        </w:rPr>
        <w:t>Working Capital:</w:t>
      </w:r>
      <w:r>
        <w:t xml:space="preserve"> [Insert Amount] (Funds required for raw material purchase, operational expenses, and finished goods inventory during the initial operational phase)</w:t>
      </w:r>
    </w:p>
    <w:p>
      <w:r>
        <w:t xml:space="preserve">*   </w:t>
      </w:r>
      <w:r>
        <w:rPr>
          <w:b/>
        </w:rPr>
        <w:t>Contingency:</w:t>
      </w:r>
      <w:r>
        <w:t xml:space="preserve"> [Insert Amount] (A reserve for unforeseen expenses)</w:t>
      </w:r>
    </w:p>
    <w:p>
      <w:r>
        <w:rPr>
          <w:b/>
        </w:rPr>
        <w:t>Subtitle: Utilization of Funds</w:t>
      </w:r>
    </w:p>
    <w:p>
      <w:r>
        <w:t>The funds will be strategically utilized to ensure the timely completion and efficient operation of the rice mill. The allocation of funds will be as follows:</w:t>
      </w:r>
    </w:p>
    <w:p>
      <w:r>
        <w:t xml:space="preserve">*   </w:t>
      </w:r>
      <w:r>
        <w:rPr>
          <w:b/>
        </w:rPr>
        <w:t>Fixed Assets (Approx. [Insert Percentage]%):</w:t>
      </w:r>
      <w:r>
        <w:t xml:space="preserve"> A significant portion of the funding will be allocated to acquiring fixed assets, which include land (if applicable), buildings, and machinery. This will allow for the establishment of processing infrastructure and the acquisition of critical equipment for rice milling.</w:t>
      </w:r>
    </w:p>
    <w:p>
      <w:r>
        <w:t xml:space="preserve">*   </w:t>
      </w:r>
      <w:r>
        <w:rPr>
          <w:b/>
        </w:rPr>
        <w:t>Working Capital (Approx. [Insert Percentage]%):</w:t>
      </w:r>
      <w:r>
        <w:t xml:space="preserve"> A substantial portion of the funds will be allocated for working capital. This is crucial for day-to-day operations, including purchasing raw materials (paddy rice), paying operational costs, managing inventory, and financing accounts receivable.</w:t>
      </w:r>
    </w:p>
    <w:p>
      <w:r>
        <w:t xml:space="preserve">*   </w:t>
      </w:r>
      <w:r>
        <w:rPr>
          <w:b/>
        </w:rPr>
        <w:t>Contingency (Approx. [Insert Percentage]%):</w:t>
      </w:r>
      <w:r>
        <w:t xml:space="preserve"> A contingency fund will be maintained to address unexpected costs or delays. This will provide a financial buffer to mitigate risks and ensure project stability.</w:t>
      </w:r>
    </w:p>
    <w:p>
      <w:r>
        <w:t>A detailed payment schedule will be developed, outlining the disbursement of funds based on the progress of various project phases. This approach ensures accountability and efficient financial management throughout the project lifecycle.</w:t>
      </w:r>
    </w:p>
    <w:p>
      <w:r>
        <w:br w:type="page"/>
      </w:r>
    </w:p>
    <w:p>
      <w:pPr>
        <w:pStyle w:val="Heading1"/>
      </w:pPr>
      <w:r>
        <w:t>Risk Assessment &amp; Mitigation Measures</w:t>
      </w:r>
    </w:p>
    <w:p>
      <w:r>
        <w:rPr>
          <w:b/>
        </w:rPr>
        <w:t>Risk Assessment &amp; Mitigation Measures</w:t>
      </w:r>
    </w:p>
    <w:p>
      <w:r>
        <w:t>This section outlines potential risks associated with the rice storage and processing project in Bhimavaram and proposes mitigation measures to minimize their impact. A proactive approach to risk management is crucial for ensuring project success, operational efficiency, and overall profitability.</w:t>
      </w:r>
    </w:p>
    <w:p>
      <w:r>
        <w:rPr>
          <w:b/>
        </w:rPr>
        <w:t>Subtitle: Site-Specific Risks &amp; Mitigation</w:t>
      </w:r>
    </w:p>
    <w:p>
      <w:r>
        <w:t>The Bhimavaram location presents specific risks that need careful consideration. These include potential flooding due to proximity to waterways, and the fluctuating weather patterns characteristic of the region.</w:t>
      </w:r>
    </w:p>
    <w:p>
      <w:r>
        <w:t xml:space="preserve">*   </w:t>
      </w:r>
      <w:r>
        <w:rPr>
          <w:b/>
        </w:rPr>
        <w:t>Flooding:</w:t>
      </w:r>
      <w:r>
        <w:t xml:space="preserve"> The facility will be designed and constructed above the established flood level for the area. Drainage systems will be meticulously planned and implemented to ensure rapid water runoff in case of heavy rainfall. Additionally, flood insurance will be procured to safeguard against potential financial losses caused by flood damage.</w:t>
      </w:r>
    </w:p>
    <w:p>
      <w:r>
        <w:t xml:space="preserve">*   </w:t>
      </w:r>
      <w:r>
        <w:rPr>
          <w:b/>
        </w:rPr>
        <w:t>Weather Variability:</w:t>
      </w:r>
      <w:r>
        <w:t xml:space="preserve"> Variations in temperature and humidity can impact rice quality and storage efficiency. Storage silos will be equipped with climate control systems, including ventilation, heating, and dehumidification capabilities, to maintain optimal storage conditions and prevent spoilage. Regular inspections will be conducted to monitor and address any signs of pest infestation or moisture build-up.</w:t>
      </w:r>
    </w:p>
    <w:p>
      <w:r>
        <w:rPr>
          <w:b/>
        </w:rPr>
        <w:t>Subtitle: Operational Risks &amp; Mitigation</w:t>
      </w:r>
    </w:p>
    <w:p>
      <w:r>
        <w:t>Operational challenges are inherent in any rice processing facility. Careful planning and robust processes can minimize these risks.</w:t>
      </w:r>
    </w:p>
    <w:p>
      <w:r>
        <w:t xml:space="preserve">*   </w:t>
      </w:r>
      <w:r>
        <w:rPr>
          <w:b/>
        </w:rPr>
        <w:t>Equipment Malfunction:</w:t>
      </w:r>
      <w:r>
        <w:t xml:space="preserve"> Downtime due to equipment failure can significantly impact processing throughput and overall efficiency. A comprehensive maintenance program will be implemented, including preventative maintenance schedules, regular inspections, and the availability of spare parts. Trained maintenance personnel will be on-site to address any mechanical or electrical issues promptly.</w:t>
      </w:r>
    </w:p>
    <w:p>
      <w:r>
        <w:t xml:space="preserve">*   </w:t>
      </w:r>
      <w:r>
        <w:rPr>
          <w:b/>
        </w:rPr>
        <w:t>Supply Chain Disruptions:</w:t>
      </w:r>
      <w:r>
        <w:t xml:space="preserve"> Delays in the supply of rice paddy or processing materials can disrupt operations. We will establish strong relationships with multiple suppliers to ensure a diversified supply chain. Contingency plans will be developed to address potential shortages or price fluctuations. This includes maintaining a buffer stock of key inputs.</w:t>
      </w:r>
    </w:p>
    <w:p>
      <w:r>
        <w:t xml:space="preserve">*   </w:t>
      </w:r>
      <w:r>
        <w:rPr>
          <w:b/>
        </w:rPr>
        <w:t>Quality Control Issues:</w:t>
      </w:r>
      <w:r>
        <w:t xml:space="preserve"> Maintaining the desired quality of processed rice is crucial for marketability. Rigorous quality control protocols will be implemented throughout the processing stages, from rice intake to packaging. This includes regular testing for moisture content, milling yield, and the presence of any contaminants. Trained quality control personnel will be employed to oversee these processes.</w:t>
      </w:r>
    </w:p>
    <w:p>
      <w:r>
        <w:br w:type="page"/>
      </w:r>
    </w:p>
    <w:p>
      <w:pPr>
        <w:pStyle w:val="Heading1"/>
      </w:pPr>
      <w:r>
        <w:t>Monitoring, KPIs &amp; Exit Strategy</w:t>
      </w:r>
    </w:p>
    <w:p>
      <w:r>
        <w:rPr>
          <w:b/>
        </w:rPr>
        <w:t>Monitoring, KPIs &amp; Exit Strategy</w:t>
      </w:r>
    </w:p>
    <w:p>
      <w:r>
        <w:t>This section outlines the key performance indicators (KPIs) that will be used to monitor the success of the Bhimavaram rice mill project, alongside the ongoing monitoring strategy and potential exit strategies for the investors.</w:t>
      </w:r>
    </w:p>
    <w:p>
      <w:r>
        <w:rPr>
          <w:b/>
        </w:rPr>
        <w:t>Subtitle: Monitoring &amp; Reporting</w:t>
      </w:r>
    </w:p>
    <w:p>
      <w:r>
        <w:t>Regular monitoring will be crucial to ensure the project stays on track and achieves its objectives. This will involve a multi-faceted approach, incorporating both financial and operational metrics. A dedicated project manager, reporting directly to the stakeholders, will be responsible for overseeing all aspects of the operation.</w:t>
      </w:r>
    </w:p>
    <w:p>
      <w:r>
        <w:t xml:space="preserve">*   </w:t>
      </w:r>
      <w:r>
        <w:rPr>
          <w:b/>
        </w:rPr>
        <w:t>Weekly Reporting:</w:t>
      </w:r>
      <w:r>
        <w:t xml:space="preserve"> The project manager will prepare a weekly report detailing the progress of milling operations, inventory levels of both raw rice and processed products, sales figures, any operational challenges encountered, and a brief financial summary.</w:t>
      </w:r>
    </w:p>
    <w:p>
      <w:r>
        <w:t xml:space="preserve">*   </w:t>
      </w:r>
      <w:r>
        <w:rPr>
          <w:b/>
        </w:rPr>
        <w:t>Monthly Reporting:</w:t>
      </w:r>
      <w:r>
        <w:t xml:space="preserve"> A more comprehensive monthly report will be produced, encompassing: detailed financial statements (profit &amp; loss, balance sheet, and cash flow), a variance analysis comparing actual performance against the projected budget, a market analysis update (including competitor activities and pricing trends), and a detailed operational overview.</w:t>
      </w:r>
    </w:p>
    <w:p>
      <w:r>
        <w:t xml:space="preserve">*   </w:t>
      </w:r>
      <w:r>
        <w:rPr>
          <w:b/>
        </w:rPr>
        <w:t>Site Visits:</w:t>
      </w:r>
      <w:r>
        <w:t xml:space="preserve"> Periodic site visits by investors and key stakeholders will be conducted to assess the facility’s condition, observe operations firsthand, and meet with the project manager and key personnel. The frequency of these visits will be determined by the stage of the project and its overall performance.</w:t>
      </w:r>
    </w:p>
    <w:p>
      <w:r>
        <w:rPr>
          <w:b/>
        </w:rPr>
        <w:t>Subtitle: Key Performance Indicators (KPIs)</w:t>
      </w:r>
    </w:p>
    <w:p>
      <w:r>
        <w:t>The following KPIs will be tracked to evaluate the project's performance:</w:t>
      </w:r>
    </w:p>
    <w:p>
      <w:r>
        <w:t xml:space="preserve">*   </w:t>
      </w:r>
      <w:r>
        <w:rPr>
          <w:b/>
        </w:rPr>
        <w:t>Rice Production Volume:</w:t>
      </w:r>
      <w:r>
        <w:t xml:space="preserve"> The total quantity of rice milled and processed per week and month, expressed in metric tons.</w:t>
      </w:r>
    </w:p>
    <w:p>
      <w:r>
        <w:t xml:space="preserve">*   </w:t>
      </w:r>
      <w:r>
        <w:rPr>
          <w:b/>
        </w:rPr>
        <w:t>Processing Efficiency:</w:t>
      </w:r>
      <w:r>
        <w:t xml:space="preserve"> The percentage of raw rice converted into usable milled rice. This will be regularly assessed to optimize milling processes.</w:t>
      </w:r>
    </w:p>
    <w:p>
      <w:r>
        <w:t xml:space="preserve">*   </w:t>
      </w:r>
      <w:r>
        <w:rPr>
          <w:b/>
        </w:rPr>
        <w:t>Sales Revenue:</w:t>
      </w:r>
      <w:r>
        <w:t xml:space="preserve"> Total monthly revenue generated from the sale of milled rice.</w:t>
      </w:r>
    </w:p>
    <w:p>
      <w:r>
        <w:t xml:space="preserve">*   </w:t>
      </w:r>
      <w:r>
        <w:rPr>
          <w:b/>
        </w:rPr>
        <w:t>Gross Profit Margin:</w:t>
      </w:r>
      <w:r>
        <w:t xml:space="preserve"> The percentage of revenue remaining after deducting the cost of goods sold.</w:t>
      </w:r>
    </w:p>
    <w:p>
      <w:r>
        <w:t xml:space="preserve">*   </w:t>
      </w:r>
      <w:r>
        <w:rPr>
          <w:b/>
        </w:rPr>
        <w:t>Operating Expenses:</w:t>
      </w:r>
      <w:r>
        <w:t xml:space="preserve"> A detailed breakdown of monthly operating costs, including utilities, labor, and maintenance.</w:t>
      </w:r>
    </w:p>
    <w:p>
      <w:r>
        <w:t xml:space="preserve">*   </w:t>
      </w:r>
      <w:r>
        <w:rPr>
          <w:b/>
        </w:rPr>
        <w:t>Inventory Turnover Ratio:</w:t>
      </w:r>
      <w:r>
        <w:t xml:space="preserve"> This metric will be monitored to ensure efficient inventory management and minimize storage costs.</w:t>
      </w:r>
    </w:p>
    <w:p>
      <w:r>
        <w:t xml:space="preserve">*   </w:t>
      </w:r>
      <w:r>
        <w:rPr>
          <w:b/>
        </w:rPr>
        <w:t>Customer Satisfaction:</w:t>
      </w:r>
      <w:r>
        <w:t xml:space="preserve"> Regular feedback will be collected from customers to gauge satisfaction with product quality and delivery.</w:t>
      </w:r>
    </w:p>
    <w:p>
      <w:r>
        <w:rPr>
          <w:b/>
        </w:rPr>
        <w:t>Subtitle: Exit Strategy</w:t>
      </w:r>
    </w:p>
    <w:p>
      <w:r>
        <w:t>Potential exit strategies for investors include:</w:t>
      </w:r>
    </w:p>
    <w:p>
      <w:r>
        <w:t xml:space="preserve">*   </w:t>
      </w:r>
      <w:r>
        <w:rPr>
          <w:b/>
        </w:rPr>
        <w:t>Strategic Sale:</w:t>
      </w:r>
      <w:r>
        <w:t xml:space="preserve"> Selling the rice mill to a larger player in the rice industry. This strategy is attractive if the project demonstrates sustained profitability and market share.</w:t>
      </w:r>
    </w:p>
    <w:p>
      <w:r>
        <w:t xml:space="preserve">*   </w:t>
      </w:r>
      <w:r>
        <w:rPr>
          <w:b/>
        </w:rPr>
        <w:t>Management Buyout:</w:t>
      </w:r>
      <w:r>
        <w:t xml:space="preserve"> Allowing the existing management team to purchase the business.</w:t>
      </w:r>
    </w:p>
    <w:p>
      <w:r>
        <w:t xml:space="preserve">*   </w:t>
      </w:r>
      <w:r>
        <w:rPr>
          <w:b/>
        </w:rPr>
        <w:t>Initial Public Offering (IPO):</w:t>
      </w:r>
      <w:r>
        <w:t xml:space="preserve"> If the company achieves significant scale and profitability, an IPO could be considered to provide investors with a liquidity event.</w:t>
      </w:r>
    </w:p>
    <w:p>
      <w:r>
        <w:t xml:space="preserve">*   </w:t>
      </w:r>
      <w:r>
        <w:rPr>
          <w:b/>
        </w:rPr>
        <w:t>Divestiture:</w:t>
      </w:r>
      <w:r>
        <w:t xml:space="preserve"> If market conditions deteriorate or project performance is consistently underperforming, a divestiture to another interested buyer could be considered. The specific exit strategy will be determined based on the prevailing market conditions, the project’s performance, and the investors' financial goals.</w:t>
      </w:r>
    </w:p>
    <w:p>
      <w:r>
        <w:br w:type="page"/>
      </w:r>
    </w:p>
    <w:p>
      <w:pPr>
        <w:pStyle w:val="Heading1"/>
      </w:pPr>
      <w:r>
        <w:t>Annexures (BOQ, Vendor Quotations, Permits)</w:t>
      </w:r>
    </w:p>
    <w:p>
      <w:r>
        <w:rPr>
          <w:b/>
        </w:rPr>
        <w:t>Annexures (BOQ, Vendor Quotations, Permits)</w:t>
      </w:r>
    </w:p>
    <w:p>
      <w:r>
        <w:t>This section provides a comprehensive overview of the supporting documentation associated with the proposed rice milling project in Bhimavaram. These annexures are crucial for providing transparency in the project's costing, vendor selection process, and regulatory compliance.</w:t>
      </w:r>
    </w:p>
    <w:p>
      <w:r>
        <w:rPr>
          <w:b/>
        </w:rPr>
        <w:t>Subtitle: Bill of Quantities (BOQ)</w:t>
      </w:r>
    </w:p>
    <w:p>
      <w:r>
        <w:t>A detailed Bill of Quantities (BOQ) has been prepared and is included as Annexure A. This document itemizes all materials, labor, and associated costs required for the construction and operation of the rice mill. The BOQ serves as the primary basis for estimating project expenses and tracking budget adherence throughout the project lifecycle. Key features of the BOQ include:</w:t>
      </w:r>
    </w:p>
    <w:p>
      <w:r>
        <w:t xml:space="preserve">*   </w:t>
      </w:r>
      <w:r>
        <w:rPr>
          <w:b/>
        </w:rPr>
        <w:t>Itemized Breakdown:</w:t>
      </w:r>
      <w:r>
        <w:t xml:space="preserve"> A comprehensive list of all required items, from civil works (foundation, building construction) to machinery installation (rice milling equipment, storage systems).</w:t>
      </w:r>
    </w:p>
    <w:p>
      <w:r>
        <w:t xml:space="preserve">*   </w:t>
      </w:r>
      <w:r>
        <w:rPr>
          <w:b/>
        </w:rPr>
        <w:t>Quantities and Units:</w:t>
      </w:r>
      <w:r>
        <w:t xml:space="preserve"> Clearly defined quantities and units for each item, allowing for accurate cost calculations.</w:t>
      </w:r>
    </w:p>
    <w:p>
      <w:r>
        <w:t xml:space="preserve">*   </w:t>
      </w:r>
      <w:r>
        <w:rPr>
          <w:b/>
        </w:rPr>
        <w:t>Labor Costs:</w:t>
      </w:r>
      <w:r>
        <w:t xml:space="preserve"> Includes estimated labor costs associated with each stage of the project, including skilled and unskilled workers.</w:t>
      </w:r>
    </w:p>
    <w:p>
      <w:r>
        <w:t xml:space="preserve">*   </w:t>
      </w:r>
      <w:r>
        <w:rPr>
          <w:b/>
        </w:rPr>
        <w:t>Contingency Provision:</w:t>
      </w:r>
      <w:r>
        <w:t xml:space="preserve"> A provision for unforeseen costs or price fluctuations.</w:t>
      </w:r>
    </w:p>
    <w:p>
      <w:r>
        <w:t xml:space="preserve">*   </w:t>
      </w:r>
      <w:r>
        <w:rPr>
          <w:b/>
        </w:rPr>
        <w:t>Regular Updates:</w:t>
      </w:r>
      <w:r>
        <w:t xml:space="preserve"> The BOQ will be regularly updated to reflect any changes in design, scope, or market prices, ensuring the budget remains aligned with the project's progress.</w:t>
      </w:r>
    </w:p>
    <w:p>
      <w:r>
        <w:rPr>
          <w:b/>
        </w:rPr>
        <w:t>Subtitle: Vendor Quotations</w:t>
      </w:r>
    </w:p>
    <w:p>
      <w:r>
        <w:t>To ensure competitive pricing and the selection of the most suitable vendors, quotations were solicited from multiple vendors for key components of the project. Annexure B contains a compilation of these vendor quotations. This section provides a detailed analysis of the vendors evaluated and selected. This documentation supports the rationale behind the chosen vendors based on the following criteria:</w:t>
      </w:r>
    </w:p>
    <w:p>
      <w:r>
        <w:t xml:space="preserve">*   </w:t>
      </w:r>
      <w:r>
        <w:rPr>
          <w:b/>
        </w:rPr>
        <w:t>Price Comparison:</w:t>
      </w:r>
      <w:r>
        <w:t xml:space="preserve"> Comparative analysis of pricing provided by different vendors for specific items, such as milling equipment, storage silos, and electrical components.</w:t>
      </w:r>
    </w:p>
    <w:p>
      <w:r>
        <w:t xml:space="preserve">*   </w:t>
      </w:r>
      <w:r>
        <w:rPr>
          <w:b/>
        </w:rPr>
        <w:t>Technical Specifications:</w:t>
      </w:r>
      <w:r>
        <w:t xml:space="preserve"> Review of the technical specifications offered by each vendor, ensuring compliance with project requirements.</w:t>
      </w:r>
    </w:p>
    <w:p>
      <w:r>
        <w:t xml:space="preserve">*   </w:t>
      </w:r>
      <w:r>
        <w:rPr>
          <w:b/>
        </w:rPr>
        <w:t>Vendor Reputation and Experience:</w:t>
      </w:r>
      <w:r>
        <w:t xml:space="preserve"> Assessment of vendor reputation, previous project experience, and warranty/support offered.</w:t>
      </w:r>
    </w:p>
    <w:p>
      <w:r>
        <w:t xml:space="preserve">*   </w:t>
      </w:r>
      <w:r>
        <w:rPr>
          <w:b/>
        </w:rPr>
        <w:t>Negotiation Process:</w:t>
      </w:r>
      <w:r>
        <w:t xml:space="preserve"> Documentation of the negotiation process, highlighting the final agreed-upon prices and terms of service.</w:t>
      </w:r>
    </w:p>
    <w:p>
      <w:r>
        <w:rPr>
          <w:b/>
        </w:rPr>
        <w:t>Subtitle: Permits and Regulatory Approvals</w:t>
      </w:r>
    </w:p>
    <w:p>
      <w:r>
        <w:t>Compliance with all relevant local and national regulations is essential for the legal operation of the rice mill. Annexure C provides documentation of the necessary permits and regulatory approvals obtained or in the process of being secured. This includes:</w:t>
      </w:r>
    </w:p>
    <w:p>
      <w:r>
        <w:t xml:space="preserve">*   </w:t>
      </w:r>
      <w:r>
        <w:rPr>
          <w:b/>
        </w:rPr>
        <w:t>Environmental Clearance:</w:t>
      </w:r>
      <w:r>
        <w:t xml:space="preserve"> Documentation related to environmental impact assessments and clearance from relevant environmental authorities.</w:t>
      </w:r>
    </w:p>
    <w:p>
      <w:r>
        <w:t xml:space="preserve">*   </w:t>
      </w:r>
      <w:r>
        <w:rPr>
          <w:b/>
        </w:rPr>
        <w:t>Building Permits:</w:t>
      </w:r>
      <w:r>
        <w:t xml:space="preserve"> Copies of building permits from the local authorities, confirming adherence to construction standards.</w:t>
      </w:r>
    </w:p>
    <w:p>
      <w:r>
        <w:t xml:space="preserve">*   </w:t>
      </w:r>
      <w:r>
        <w:rPr>
          <w:b/>
        </w:rPr>
        <w:t>Operating Licenses:</w:t>
      </w:r>
      <w:r>
        <w:t xml:space="preserve"> Information on the required operating licenses and permits for the rice milling business.</w:t>
      </w:r>
    </w:p>
    <w:p>
      <w:r>
        <w:t xml:space="preserve">*   </w:t>
      </w:r>
      <w:r>
        <w:rPr>
          <w:b/>
        </w:rPr>
        <w:t>Food Safety Certifications:</w:t>
      </w:r>
      <w:r>
        <w:t xml:space="preserve"> Documentation pertaining to food safety certifications and adherence to quality standards.</w:t>
      </w:r>
    </w:p>
    <w:p>
      <w:r>
        <w:t xml:space="preserve">*   </w:t>
      </w:r>
      <w:r>
        <w:rPr>
          <w:b/>
        </w:rPr>
        <w:t>Status Updates:</w:t>
      </w:r>
      <w:r>
        <w:t xml:space="preserve"> The progress and status of the permit acquisition process are provided.</w:t>
      </w:r>
    </w:p>
    <w:p>
      <w:r>
        <w:br w:type="page"/>
      </w:r>
    </w:p>
    <w:p>
      <w:pPr>
        <w:pStyle w:val="Heading1"/>
      </w:pPr>
      <w:r>
        <w:t>Financial Projections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Revenue</w:t>
            </w:r>
          </w:p>
        </w:tc>
        <w:tc>
          <w:tcPr>
            <w:tcW w:type="dxa" w:w="1728"/>
          </w:tcPr>
          <w:p>
            <w:r>
              <w:t>Variable Cost</w:t>
            </w:r>
          </w:p>
        </w:tc>
        <w:tc>
          <w:tcPr>
            <w:tcW w:type="dxa" w:w="1728"/>
          </w:tcPr>
          <w:p>
            <w:r>
              <w:t>Fixed Cost</w:t>
            </w:r>
          </w:p>
        </w:tc>
        <w:tc>
          <w:tcPr>
            <w:tcW w:type="dxa" w:w="1728"/>
          </w:tcPr>
          <w:p>
            <w:r>
              <w:t>EBITDA</w:t>
            </w:r>
          </w:p>
        </w:tc>
      </w:tr>
      <w:tr>
        <w:tc>
          <w:tcPr>
            <w:tcW w:type="dxa" w:w="1728"/>
          </w:tcPr>
          <w:p>
            <w:r>
              <w:t>Year 1</w:t>
            </w:r>
          </w:p>
        </w:tc>
        <w:tc>
          <w:tcPr>
            <w:tcW w:type="dxa" w:w="1728"/>
          </w:tcPr>
          <w:p>
            <w:r>
              <w:t>50,000.00</w:t>
            </w:r>
          </w:p>
        </w:tc>
        <w:tc>
          <w:tcPr>
            <w:tcW w:type="dxa" w:w="1728"/>
          </w:tcPr>
          <w:p>
            <w:r>
              <w:t>20,000.00</w:t>
            </w:r>
          </w:p>
        </w:tc>
        <w:tc>
          <w:tcPr>
            <w:tcW w:type="dxa" w:w="1728"/>
          </w:tcPr>
          <w:p>
            <w:r>
              <w:t>200,000.00</w:t>
            </w:r>
          </w:p>
        </w:tc>
        <w:tc>
          <w:tcPr>
            <w:tcW w:type="dxa" w:w="1728"/>
          </w:tcPr>
          <w:p>
            <w:r>
              <w:t>-170,000.00</w:t>
            </w:r>
          </w:p>
        </w:tc>
      </w:tr>
      <w:tr>
        <w:tc>
          <w:tcPr>
            <w:tcW w:type="dxa" w:w="1728"/>
          </w:tcPr>
          <w:p>
            <w:r>
              <w:t>Year 2</w:t>
            </w:r>
          </w:p>
        </w:tc>
        <w:tc>
          <w:tcPr>
            <w:tcW w:type="dxa" w:w="1728"/>
          </w:tcPr>
          <w:p>
            <w:r>
              <w:t>52,500.00</w:t>
            </w:r>
          </w:p>
        </w:tc>
        <w:tc>
          <w:tcPr>
            <w:tcW w:type="dxa" w:w="1728"/>
          </w:tcPr>
          <w:p>
            <w:r>
              <w:t>20,600.00</w:t>
            </w:r>
          </w:p>
        </w:tc>
        <w:tc>
          <w:tcPr>
            <w:tcW w:type="dxa" w:w="1728"/>
          </w:tcPr>
          <w:p>
            <w:r>
              <w:t>208,000.00</w:t>
            </w:r>
          </w:p>
        </w:tc>
        <w:tc>
          <w:tcPr>
            <w:tcW w:type="dxa" w:w="1728"/>
          </w:tcPr>
          <w:p>
            <w:r>
              <w:t>-176,100.00</w:t>
            </w:r>
          </w:p>
        </w:tc>
      </w:tr>
      <w:tr>
        <w:tc>
          <w:tcPr>
            <w:tcW w:type="dxa" w:w="1728"/>
          </w:tcPr>
          <w:p>
            <w:r>
              <w:t>Year 3</w:t>
            </w:r>
          </w:p>
        </w:tc>
        <w:tc>
          <w:tcPr>
            <w:tcW w:type="dxa" w:w="1728"/>
          </w:tcPr>
          <w:p>
            <w:r>
              <w:t>55,000.00</w:t>
            </w:r>
          </w:p>
        </w:tc>
        <w:tc>
          <w:tcPr>
            <w:tcW w:type="dxa" w:w="1728"/>
          </w:tcPr>
          <w:p>
            <w:r>
              <w:t>21,200.00</w:t>
            </w:r>
          </w:p>
        </w:tc>
        <w:tc>
          <w:tcPr>
            <w:tcW w:type="dxa" w:w="1728"/>
          </w:tcPr>
          <w:p>
            <w:r>
              <w:t>216,000.00</w:t>
            </w:r>
          </w:p>
        </w:tc>
        <w:tc>
          <w:tcPr>
            <w:tcW w:type="dxa" w:w="1728"/>
          </w:tcPr>
          <w:p>
            <w:r>
              <w:t>-182,200.00</w:t>
            </w:r>
          </w:p>
        </w:tc>
      </w:tr>
      <w:tr>
        <w:tc>
          <w:tcPr>
            <w:tcW w:type="dxa" w:w="1728"/>
          </w:tcPr>
          <w:p>
            <w:r>
              <w:t>Year 4</w:t>
            </w:r>
          </w:p>
        </w:tc>
        <w:tc>
          <w:tcPr>
            <w:tcW w:type="dxa" w:w="1728"/>
          </w:tcPr>
          <w:p>
            <w:r>
              <w:t>57,500.00</w:t>
            </w:r>
          </w:p>
        </w:tc>
        <w:tc>
          <w:tcPr>
            <w:tcW w:type="dxa" w:w="1728"/>
          </w:tcPr>
          <w:p>
            <w:r>
              <w:t>21,800.00</w:t>
            </w:r>
          </w:p>
        </w:tc>
        <w:tc>
          <w:tcPr>
            <w:tcW w:type="dxa" w:w="1728"/>
          </w:tcPr>
          <w:p>
            <w:r>
              <w:t>224,000.00</w:t>
            </w:r>
          </w:p>
        </w:tc>
        <w:tc>
          <w:tcPr>
            <w:tcW w:type="dxa" w:w="1728"/>
          </w:tcPr>
          <w:p>
            <w:r>
              <w:t>-188,300.00</w:t>
            </w:r>
          </w:p>
        </w:tc>
      </w:tr>
      <w:tr>
        <w:tc>
          <w:tcPr>
            <w:tcW w:type="dxa" w:w="1728"/>
          </w:tcPr>
          <w:p>
            <w:r>
              <w:t>Year 5</w:t>
            </w:r>
          </w:p>
        </w:tc>
        <w:tc>
          <w:tcPr>
            <w:tcW w:type="dxa" w:w="1728"/>
          </w:tcPr>
          <w:p>
            <w:r>
              <w:t>60,000.00</w:t>
            </w:r>
          </w:p>
        </w:tc>
        <w:tc>
          <w:tcPr>
            <w:tcW w:type="dxa" w:w="1728"/>
          </w:tcPr>
          <w:p>
            <w:r>
              <w:t>22,400.00</w:t>
            </w:r>
          </w:p>
        </w:tc>
        <w:tc>
          <w:tcPr>
            <w:tcW w:type="dxa" w:w="1728"/>
          </w:tcPr>
          <w:p>
            <w:r>
              <w:t>232,000.00</w:t>
            </w:r>
          </w:p>
        </w:tc>
        <w:tc>
          <w:tcPr>
            <w:tcW w:type="dxa" w:w="1728"/>
          </w:tcPr>
          <w:p>
            <w:r>
              <w:t>-194,400.00</w:t>
            </w:r>
          </w:p>
        </w:tc>
      </w:tr>
    </w:tbl>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5ac117d_finance.png"/>
                    <pic:cNvPicPr/>
                  </pic:nvPicPr>
                  <pic:blipFill>
                    <a:blip r:embed="rId9"/>
                    <a:stretch>
                      <a:fillRect/>
                    </a:stretch>
                  </pic:blipFill>
                  <pic:spPr>
                    <a:xfrm>
                      <a:off x="0" y="0"/>
                      <a:ext cx="5486400" cy="4114800"/>
                    </a:xfrm>
                    <a:prstGeom prst="rect"/>
                  </pic:spPr>
                </pic:pic>
              </a:graphicData>
            </a:graphic>
          </wp:inline>
        </w:drawing>
      </w:r>
    </w:p>
    <w:p>
      <w:pPr>
        <w:pStyle w:val="Caption"/>
      </w:pPr>
      <w:r>
        <w:t>Revenue &amp; EBITDA Projection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