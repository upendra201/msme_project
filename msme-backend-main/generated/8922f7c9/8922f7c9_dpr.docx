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startup of software company</w:t>
      </w:r>
    </w:p>
    <w:p>
      <w:r>
        <w:t>Location: bhimavaram</w:t>
      </w:r>
    </w:p>
    <w:p>
      <w:r>
        <w:t>Currency: INR</w:t>
      </w:r>
    </w:p>
    <w:p>
      <w:r>
        <w:t>Capacity: 20</w:t>
      </w:r>
    </w:p>
    <w:p>
      <w:r>
        <w:t>Short Description: a software startup to build software projects for clients</w:t>
      </w:r>
    </w:p>
    <w:p>
      <w:r>
        <w:br w:type="page"/>
      </w:r>
    </w:p>
    <w:p>
      <w:pPr>
        <w:pStyle w:val="Heading1"/>
      </w:pPr>
      <w:r>
        <w:t>Executive Summary</w:t>
      </w:r>
    </w:p>
    <w:p>
      <w:r>
        <w:rPr>
          <w:b/>
        </w:rPr>
        <w:t>Executive Summary</w:t>
      </w:r>
    </w:p>
    <w:p>
      <w:r>
        <w:t>This Detailed Project Report outlines the business plan for the launch of a software development company in Bhimavaram. The venture aims to provide high-quality, customized software solutions to clients, capitalizing on the growing demand for digital transformation across various industries.</w:t>
      </w:r>
    </w:p>
    <w:p>
      <w:r>
        <w:rPr>
          <w:b/>
        </w:rPr>
        <w:t>Subtitle: Project Overview &amp; Objectives</w:t>
      </w:r>
    </w:p>
    <w:p>
      <w:r>
        <w:t>The primary objective of this startup is to establish a sustainable and profitable software development business. We intend to achieve this by offering a comprehensive suite of services, including custom software development, web application development, mobile application development, and software maintenance and support. Our target market will encompass businesses in and around Bhimavaram, with a focus on delivering solutions that are tailored to their specific needs and budget. Key goals for the first three years include:</w:t>
      </w:r>
    </w:p>
    <w:p>
      <w:r>
        <w:t>*   Establishing a strong client base and building a reputation for reliability and quality.</w:t>
      </w:r>
    </w:p>
    <w:p>
      <w:r>
        <w:t>*   Achieving a profitable revenue stream through project execution and ongoing support contracts.</w:t>
      </w:r>
    </w:p>
    <w:p>
      <w:r>
        <w:t>*   Expanding the team and capabilities to accommodate growing client demands.</w:t>
      </w:r>
    </w:p>
    <w:p>
      <w:r>
        <w:rPr>
          <w:b/>
        </w:rPr>
        <w:t>Subtitle: Market Opportunity &amp; Competitive Advantage</w:t>
      </w:r>
    </w:p>
    <w:p>
      <w:r>
        <w:t>Bhimavaram, while rapidly developing, presents a considerable opportunity for a software development company. Many local businesses are either underserved or rely on outdated technological solutions. This represents an untapped market for innovative and efficient software solutions. Our competitive advantage will be derived from several key factors:</w:t>
      </w:r>
    </w:p>
    <w:p>
      <w:r>
        <w:t xml:space="preserve">*   </w:t>
      </w:r>
      <w:r>
        <w:rPr>
          <w:b/>
        </w:rPr>
        <w:t>Focus on Client Collaboration:</w:t>
      </w:r>
      <w:r>
        <w:t xml:space="preserve"> We will prioritize understanding client needs and maintaining transparent communication throughout the project lifecycle.</w:t>
      </w:r>
    </w:p>
    <w:p>
      <w:r>
        <w:t xml:space="preserve">*   </w:t>
      </w:r>
      <w:r>
        <w:rPr>
          <w:b/>
        </w:rPr>
        <w:t>Agile Development Methodologies:</w:t>
      </w:r>
      <w:r>
        <w:t xml:space="preserve"> Implementing agile methodologies will enable us to deliver projects faster, respond to changing requirements, and ensure client satisfaction.</w:t>
      </w:r>
    </w:p>
    <w:p>
      <w:r>
        <w:t xml:space="preserve">*   </w:t>
      </w:r>
      <w:r>
        <w:rPr>
          <w:b/>
        </w:rPr>
        <w:t>Competitive Pricing:</w:t>
      </w:r>
      <w:r>
        <w:t xml:space="preserve"> We will offer competitive pricing structures tailored to the needs of local businesses, including various payment options.</w:t>
      </w:r>
    </w:p>
    <w:p>
      <w:r>
        <w:t xml:space="preserve">*   </w:t>
      </w:r>
      <w:r>
        <w:rPr>
          <w:b/>
        </w:rPr>
        <w:t>Experienced Team:</w:t>
      </w:r>
      <w:r>
        <w:t xml:space="preserve"> Our core team possesses the necessary technical expertise and project management experience to successfully execute software development projects.</w:t>
      </w:r>
    </w:p>
    <w:p>
      <w:r>
        <w:rPr>
          <w:b/>
        </w:rPr>
        <w:t>Subtitle: Financial Projections &amp; Funding Requirements</w:t>
      </w:r>
    </w:p>
    <w:p>
      <w:r>
        <w:t>The financial projections for the first three years indicate a steady growth trajectory. Initial funding will be required for office space, hardware, software licenses, marketing, and the initial salaries for the development team. Detailed financial forecasts, including projected revenue, expenses, and profitability, are presented in subsequent sections of this report. We anticipate securing initial funding through a combination of personal investment and, potentially, seeking seed funding from local investors or angel investors. Our business model is designed to optimize cash flow and achieve profitability within a reasonable timeframe. We are committed to efficient resource allocation and cost management to ensure the long-term sustainability of the venture.</w:t>
      </w:r>
    </w:p>
    <w:p>
      <w:r>
        <w:br w:type="page"/>
      </w:r>
    </w:p>
    <w:p>
      <w:pPr>
        <w:pStyle w:val="Heading1"/>
      </w:pPr>
      <w:r>
        <w:t>Company Background &amp; Services Portfolio</w:t>
      </w:r>
    </w:p>
    <w:p>
      <w:r>
        <w:rPr>
          <w:b/>
        </w:rPr>
        <w:t>Company Background &amp; Services Portfolio</w:t>
      </w:r>
    </w:p>
    <w:p>
      <w:r>
        <w:rPr>
          <w:b/>
        </w:rPr>
        <w:t>Subtitle: Company Overview</w:t>
      </w:r>
    </w:p>
    <w:p>
      <w:r>
        <w:t>This Detailed Project Report (DPR) outlines the business plan for a software startup located in Bhimavaram, India. The core objective of this venture is to provide high-quality software development services to clients across various industries. Recognizing the growing demand for custom software solutions, this company aims to establish itself as a reliable and innovative provider, focusing on delivering tailored applications and contributing to the technological advancement of businesses in and around Bhimavaram, as well as extending services to a broader market as the company grows. The company is committed to using agile methodologies, ensuring flexibility and responsiveness to evolving client needs.</w:t>
      </w:r>
    </w:p>
    <w:p>
      <w:r>
        <w:rPr>
          <w:b/>
        </w:rPr>
        <w:t>Subtitle: Services Portfolio</w:t>
      </w:r>
    </w:p>
    <w:p>
      <w:r>
        <w:t>Our company's service portfolio is designed to be comprehensive, catering to a wide range of software development requirements. We intend to offer a diverse suite of services, including but not limited to:</w:t>
      </w:r>
    </w:p>
    <w:p>
      <w:r>
        <w:t xml:space="preserve">*   </w:t>
      </w:r>
      <w:r>
        <w:rPr>
          <w:b/>
        </w:rPr>
        <w:t>Custom Software Development:</w:t>
      </w:r>
      <w:r>
        <w:t xml:space="preserve"> This is our core offering, encompassing the design, development, testing, and deployment of bespoke software solutions tailored to specific client needs. We will focus on understanding client business processes and developing applications that address their unique challenges.</w:t>
      </w:r>
    </w:p>
    <w:p>
      <w:r>
        <w:t xml:space="preserve">*   </w:t>
      </w:r>
      <w:r>
        <w:rPr>
          <w:b/>
        </w:rPr>
        <w:t>Web Application Development:</w:t>
      </w:r>
      <w:r>
        <w:t xml:space="preserve"> Utilizing modern web technologies, we will create responsive and scalable web applications for businesses of all sizes. This includes both front-end and back-end development, ensuring a seamless user experience.</w:t>
      </w:r>
    </w:p>
    <w:p>
      <w:r>
        <w:t xml:space="preserve">*   </w:t>
      </w:r>
      <w:r>
        <w:rPr>
          <w:b/>
        </w:rPr>
        <w:t>Mobile Application Development:</w:t>
      </w:r>
      <w:r>
        <w:t xml:space="preserve"> We will design and build mobile applications for both iOS and Android platforms. Our focus will be on creating user-friendly and feature-rich mobile solutions that enhance business operations and customer engagement.</w:t>
      </w:r>
    </w:p>
    <w:p>
      <w:r>
        <w:t xml:space="preserve">*   </w:t>
      </w:r>
      <w:r>
        <w:rPr>
          <w:b/>
        </w:rPr>
        <w:t>Software Consulting and Planning:</w:t>
      </w:r>
      <w:r>
        <w:t xml:space="preserve"> We'll provide consultancy services to help clients define their software requirements, assess technology options, and plan their software development projects effectively.</w:t>
      </w:r>
    </w:p>
    <w:p>
      <w:r>
        <w:t xml:space="preserve">*   </w:t>
      </w:r>
      <w:r>
        <w:rPr>
          <w:b/>
        </w:rPr>
        <w:t>Software Maintenance and Support:</w:t>
      </w:r>
      <w:r>
        <w:t xml:space="preserve"> We will offer ongoing maintenance and support services to ensure the smooth operation and continued evolution of our clients' software applications.</w:t>
      </w:r>
    </w:p>
    <w:p>
      <w:r>
        <w:t>Our service offerings will be consistently updated to align with the latest technological advancements and market demands. This adaptability will ensure that we continue to provide innovative and valuable solutions to our clients, maintaining a competitive edge in the market.</w:t>
      </w:r>
    </w:p>
    <w:p>
      <w:r>
        <w:br w:type="page"/>
      </w:r>
    </w:p>
    <w:p>
      <w:pPr>
        <w:pStyle w:val="Heading1"/>
      </w:pPr>
      <w:r>
        <w:t>Target Markets &amp; Client Segments</w:t>
      </w:r>
    </w:p>
    <w:p>
      <w:r>
        <w:t>## Target Markets &amp; Client Segments</w:t>
      </w:r>
    </w:p>
    <w:p>
      <w:r>
        <w:t>This section outlines the target markets and client segments for our software startup in Bhimavaram. Understanding and effectively reaching these segments is crucial for our initial success and sustained growth.</w:t>
      </w:r>
    </w:p>
    <w:p>
      <w:r/>
      <w:r>
        <w:rPr>
          <w:b/>
        </w:rPr>
        <w:t>Target Market Overview:</w:t>
      </w:r>
      <w:r>
        <w:t xml:space="preserve"> Our primary focus will be on the growing demand for software solutions within the local and regional markets, with a strategic plan to expand nationally and internationally as the company matures. Bhimavaram and its surrounding areas, including Kakinada, Rajahmundry, and Visakhapatnam, present a significant opportunity. The region's increasing adoption of technology across various sectors creates a fertile ground for our services.</w:t>
      </w:r>
    </w:p>
    <w:p>
      <w:r/>
      <w:r>
        <w:rPr>
          <w:b/>
        </w:rPr>
        <w:t>Client Segmentation:</w:t>
      </w:r>
      <w:r>
        <w:t xml:space="preserve"> We have identified several key client segments based on industry, size, and specific needs. Tailoring our services to meet the unique requirements of each segment is central to our market strategy. The following segments represent our core target clientele:</w:t>
      </w:r>
    </w:p>
    <w:p>
      <w:r>
        <w:t xml:space="preserve">*   </w:t>
      </w:r>
      <w:r>
        <w:rPr>
          <w:b/>
        </w:rPr>
        <w:t>Small and Medium-sized Enterprises (SMEs):</w:t>
      </w:r>
      <w:r>
        <w:t xml:space="preserve"> This segment forms the backbone of the local economy. We aim to provide customized software solutions to enhance their operational efficiency, automate processes, and improve their online presence. This will include:</w:t>
      </w:r>
    </w:p>
    <w:p>
      <w:r>
        <w:t>*   Web application development</w:t>
      </w:r>
    </w:p>
    <w:p>
      <w:r>
        <w:t>*   Mobile application development (iOS and Android)</w:t>
      </w:r>
    </w:p>
    <w:p>
      <w:r>
        <w:t>*   E-commerce platform integration</w:t>
      </w:r>
    </w:p>
    <w:p>
      <w:r>
        <w:t>*   Business process automation tools</w:t>
      </w:r>
    </w:p>
    <w:p>
      <w:r>
        <w:t xml:space="preserve">*   </w:t>
      </w:r>
      <w:r>
        <w:rPr>
          <w:b/>
        </w:rPr>
        <w:t>Educational Institutions:</w:t>
      </w:r>
      <w:r>
        <w:t xml:space="preserve"> Bhimavaram and the surrounding areas house several educational institutions (schools, colleges, and training centers). We will offer solutions focused on:</w:t>
      </w:r>
    </w:p>
    <w:p>
      <w:r>
        <w:t>*   Student management systems</w:t>
      </w:r>
    </w:p>
    <w:p>
      <w:r>
        <w:t>*   Online learning platforms</w:t>
      </w:r>
    </w:p>
    <w:p>
      <w:r>
        <w:t>*   Digital content development</w:t>
      </w:r>
    </w:p>
    <w:p>
      <w:r>
        <w:t xml:space="preserve">*   </w:t>
      </w:r>
      <w:r>
        <w:rPr>
          <w:b/>
        </w:rPr>
        <w:t>Healthcare Providers:</w:t>
      </w:r>
      <w:r>
        <w:t xml:space="preserve"> The healthcare sector is increasingly reliant on technology. We will address this segment by offering:</w:t>
      </w:r>
    </w:p>
    <w:p>
      <w:r>
        <w:t>*   Practice management software</w:t>
      </w:r>
    </w:p>
    <w:p>
      <w:r>
        <w:t>*   Electronic health record (EHR) systems (considering compliance with regional and national regulations)</w:t>
      </w:r>
    </w:p>
    <w:p>
      <w:r>
        <w:t>*   Telemedicine platforms</w:t>
      </w:r>
    </w:p>
    <w:p>
      <w:r>
        <w:t xml:space="preserve">*   </w:t>
      </w:r>
      <w:r>
        <w:rPr>
          <w:b/>
        </w:rPr>
        <w:t>Startups:</w:t>
      </w:r>
      <w:r>
        <w:t xml:space="preserve"> Catering to the entrepreneurial spirit of the region, we will offer cost-effective, scalable solutions to help new businesses launch and grow. This includes developing MVPs (Minimum Viable Products), providing cloud infrastructure support, and offering ongoing maintenance and support.</w:t>
      </w:r>
    </w:p>
    <w:p>
      <w:r/>
      <w:r>
        <w:rPr>
          <w:b/>
        </w:rPr>
        <w:t>Market Strategy:</w:t>
      </w:r>
      <w:r>
        <w:t xml:space="preserve"> Our marketing strategy will involve a multi-pronged approach targeting each of these segments. This will include digital marketing (SEO, social media), local networking events, partnerships with relevant organizations, and direct outreach to potential clients. We will prioritize building strong client relationships and delivering exceptional customer service to establish a strong reputation within these targeted segments.</w:t>
      </w:r>
    </w:p>
    <w:p>
      <w:r>
        <w:br w:type="page"/>
      </w:r>
    </w:p>
    <w:p>
      <w:pPr>
        <w:pStyle w:val="Heading1"/>
      </w:pPr>
      <w:r>
        <w:t>Technology Stack &amp; IP Considerations</w:t>
      </w:r>
    </w:p>
    <w:p>
      <w:r>
        <w:rPr>
          <w:b/>
        </w:rPr>
        <w:t>Technology Stack &amp; IP Considerations</w:t>
      </w:r>
    </w:p>
    <w:p>
      <w:r>
        <w:t>This section outlines the planned technology stack for the software startup and addresses important Intellectual Property (IP) considerations. The selection of technologies prioritizes scalability, security, and the ability to efficiently deliver high-quality software projects for our clients.</w:t>
      </w:r>
    </w:p>
    <w:p>
      <w:r>
        <w:rPr>
          <w:b/>
        </w:rPr>
        <w:t>Subtitle: Technology Stack</w:t>
      </w:r>
    </w:p>
    <w:p>
      <w:r>
        <w:t>The core technology stack will be built around widely adopted and proven technologies. This approach reduces development risk, facilitates easier onboarding of developers, and ensures a strong base for future growth. The specific technologies will be tailored to the requirements of each client project, but the foundational elements will include:</w:t>
      </w:r>
    </w:p>
    <w:p>
      <w:r>
        <w:t xml:space="preserve">*   </w:t>
      </w:r>
      <w:r>
        <w:rPr>
          <w:b/>
        </w:rPr>
        <w:t>Programming Languages:</w:t>
      </w:r>
      <w:r>
        <w:t xml:space="preserve"> Primarily utilizing languages like Python (for backend development, machine learning, and data analysis), JavaScript (for frontend development), and potentially Java or C# depending on project needs and client preferences.</w:t>
      </w:r>
    </w:p>
    <w:p>
      <w:r>
        <w:t xml:space="preserve">*   </w:t>
      </w:r>
      <w:r>
        <w:rPr>
          <w:b/>
        </w:rPr>
        <w:t>Frontend Frameworks:</w:t>
      </w:r>
      <w:r>
        <w:t xml:space="preserve"> Employing popular frameworks such as React, Angular, or Vue.js for building responsive and user-friendly web applications.</w:t>
      </w:r>
    </w:p>
    <w:p>
      <w:r>
        <w:t xml:space="preserve">*   </w:t>
      </w:r>
      <w:r>
        <w:rPr>
          <w:b/>
        </w:rPr>
        <w:t>Backend Frameworks:</w:t>
      </w:r>
      <w:r>
        <w:t xml:space="preserve"> Utilizing frameworks like Django (Python), Node.js (JavaScript), or Spring (Java/Kotlin) to provide robust and scalable backend services.</w:t>
      </w:r>
    </w:p>
    <w:p>
      <w:r>
        <w:t xml:space="preserve">*   </w:t>
      </w:r>
      <w:r>
        <w:rPr>
          <w:b/>
        </w:rPr>
        <w:t>Database Management Systems (DBMS):</w:t>
      </w:r>
      <w:r>
        <w:t xml:space="preserve"> Considering PostgreSQL, MySQL, or MongoDB, selecting the most appropriate database based on project requirements and data structure needs.</w:t>
      </w:r>
    </w:p>
    <w:p>
      <w:r>
        <w:t xml:space="preserve">*   </w:t>
      </w:r>
      <w:r>
        <w:rPr>
          <w:b/>
        </w:rPr>
        <w:t>Cloud Infrastructure:</w:t>
      </w:r>
      <w:r>
        <w:t xml:space="preserve"> Leveraging cloud platforms such as Amazon Web Services (AWS), Google Cloud Platform (GCP), or Microsoft Azure for hosting, infrastructure management, and scalability. This will provide flexibility and the ability to easily adapt to changing project demands.</w:t>
      </w:r>
    </w:p>
    <w:p>
      <w:r>
        <w:t xml:space="preserve">*   </w:t>
      </w:r>
      <w:r>
        <w:rPr>
          <w:b/>
        </w:rPr>
        <w:t>Version Control:</w:t>
      </w:r>
      <w:r>
        <w:t xml:space="preserve"> Employing Git and platforms like GitHub or GitLab for code management, collaboration, and version control.</w:t>
      </w:r>
    </w:p>
    <w:p>
      <w:r>
        <w:t>The selection of specific technologies will be finalized during the project scoping phase for each client engagement, ensuring optimal fit and leveraging the latest advancements in software development.</w:t>
      </w:r>
    </w:p>
    <w:p>
      <w:r>
        <w:rPr>
          <w:b/>
        </w:rPr>
        <w:t>Subtitle: Intellectual Property (IP) Considerations</w:t>
      </w:r>
    </w:p>
    <w:p>
      <w:r>
        <w:t>Protecting intellectual property is crucial for the success and long-term viability of the software startup. We will implement the following strategies:</w:t>
      </w:r>
    </w:p>
    <w:p>
      <w:r>
        <w:t xml:space="preserve">*   </w:t>
      </w:r>
      <w:r>
        <w:rPr>
          <w:b/>
        </w:rPr>
        <w:t>Copyright Protection:</w:t>
      </w:r>
      <w:r>
        <w:t xml:space="preserve"> All original code and documentation will be automatically protected by copyright. We will explicitly state our ownership of the created software and utilize appropriate copyright notices.</w:t>
      </w:r>
    </w:p>
    <w:p>
      <w:r>
        <w:t xml:space="preserve">*   </w:t>
      </w:r>
      <w:r>
        <w:rPr>
          <w:b/>
        </w:rPr>
        <w:t>Client Agreements:</w:t>
      </w:r>
      <w:r>
        <w:t xml:space="preserve"> All contracts with clients will clearly define ownership of the developed software. Typically, the client will own the source code and the rights to use the software upon completion of the project, while we will retain the IP for underlying frameworks and reusable components, if any.</w:t>
      </w:r>
    </w:p>
    <w:p>
      <w:r>
        <w:t xml:space="preserve">*   </w:t>
      </w:r>
      <w:r>
        <w:rPr>
          <w:b/>
        </w:rPr>
        <w:t>Non-Disclosure Agreements (NDAs):</w:t>
      </w:r>
      <w:r>
        <w:t xml:space="preserve"> NDAs will be signed with clients and employees to protect confidential information, trade secrets, and proprietary methodologies.</w:t>
      </w:r>
    </w:p>
    <w:p>
      <w:r>
        <w:t xml:space="preserve">*   </w:t>
      </w:r>
      <w:r>
        <w:rPr>
          <w:b/>
        </w:rPr>
        <w:t>Code Review and Security Practices:</w:t>
      </w:r>
      <w:r>
        <w:t xml:space="preserve"> Rigorous code reviews and security best practices will be implemented to prevent unauthorized access, code leakage, and ensure data protection.</w:t>
      </w:r>
    </w:p>
    <w:p>
      <w:r>
        <w:t xml:space="preserve">*   </w:t>
      </w:r>
      <w:r>
        <w:rPr>
          <w:b/>
        </w:rPr>
        <w:t>Open Source Considerations:</w:t>
      </w:r>
      <w:r>
        <w:t xml:space="preserve"> A careful evaluation of open-source libraries and frameworks will be conducted, ensuring compliance with their respective licenses. Where appropriate, we may also contribute back to the open-source community.</w:t>
      </w:r>
    </w:p>
    <w:p>
      <w:r>
        <w:br w:type="page"/>
      </w:r>
    </w:p>
    <w:p>
      <w:pPr>
        <w:pStyle w:val="Heading1"/>
      </w:pPr>
      <w:r>
        <w:t>Service Delivery Model (onshore/offshore/hybrid)</w:t>
      </w:r>
    </w:p>
    <w:p>
      <w:r>
        <w:rPr>
          <w:b/>
        </w:rPr>
        <w:t>Service Delivery Model (Onshore/Offshore/Hybrid)</w:t>
      </w:r>
    </w:p>
    <w:p>
      <w:r>
        <w:t>This section outlines the service delivery model planned for our software startup in Bhimavaram, considering the advantages and disadvantages of onshore, offshore, and hybrid approaches. Our goal is to balance cost-effectiveness, quality, and responsiveness to meet the diverse needs of our clients. We will adopt a flexible, hybrid approach.</w:t>
      </w:r>
    </w:p>
    <w:p>
      <w:r>
        <w:rPr>
          <w:b/>
        </w:rPr>
        <w:t>Subtitle: Rationale for Hybrid Model</w:t>
      </w:r>
    </w:p>
    <w:p>
      <w:r>
        <w:t>The hybrid model presents the most strategic approach, allowing us to leverage the strengths of both onshore and offshore models while mitigating their individual weaknesses. It allows us to access a wider talent pool, manage costs effectively, and maintain strong client relationships. Specifically, it enables us to:</w:t>
      </w:r>
    </w:p>
    <w:p>
      <w:r>
        <w:t xml:space="preserve">*   </w:t>
      </w:r>
      <w:r>
        <w:rPr>
          <w:b/>
        </w:rPr>
        <w:t>Optimize Cost:</w:t>
      </w:r>
      <w:r>
        <w:t xml:space="preserve"> Leverage offshore resources for routine development tasks and utilize onshore resources for client-facing activities, project management, and specialized technical expertise.</w:t>
      </w:r>
    </w:p>
    <w:p>
      <w:r>
        <w:t xml:space="preserve">*   </w:t>
      </w:r>
      <w:r>
        <w:rPr>
          <w:b/>
        </w:rPr>
        <w:t>Enhance Responsiveness:</w:t>
      </w:r>
      <w:r>
        <w:t xml:space="preserve"> Onshore presence ensures immediate communication and rapid response to client needs, which is particularly crucial in the initial phases of a project.</w:t>
      </w:r>
    </w:p>
    <w:p>
      <w:r>
        <w:t xml:space="preserve">*   </w:t>
      </w:r>
      <w:r>
        <w:rPr>
          <w:b/>
        </w:rPr>
        <w:t>Maintain Quality:</w:t>
      </w:r>
      <w:r>
        <w:t xml:space="preserve"> Implement stringent quality assurance processes across all development teams, regardless of location.</w:t>
      </w:r>
    </w:p>
    <w:p>
      <w:r>
        <w:t xml:space="preserve">*   </w:t>
      </w:r>
      <w:r>
        <w:rPr>
          <w:b/>
        </w:rPr>
        <w:t>Facilitate Knowledge Transfer:</w:t>
      </w:r>
      <w:r>
        <w:t xml:space="preserve"> Foster collaboration between onshore and offshore teams through regular communication, documentation, and shared project management tools.</w:t>
      </w:r>
    </w:p>
    <w:p>
      <w:r>
        <w:rPr>
          <w:b/>
        </w:rPr>
        <w:t>Subtitle: Breakdown of Hybrid Implementation</w:t>
      </w:r>
    </w:p>
    <w:p>
      <w:r>
        <w:t>Our hybrid service delivery model will operate as follows:</w:t>
      </w:r>
    </w:p>
    <w:p>
      <w:r>
        <w:t xml:space="preserve">*   </w:t>
      </w:r>
      <w:r>
        <w:rPr>
          <w:b/>
        </w:rPr>
        <w:t>Onshore Component:</w:t>
      </w:r>
      <w:r>
        <w:t xml:space="preserve"> Primarily focused on client engagement, project management, requirements gathering, system design, quality assurance (QA) and testing, and final deployment. This will include face-to-face meetings, presentations, and ongoing communication to establish strong client relationships and ensure clear understanding of project requirements.</w:t>
      </w:r>
    </w:p>
    <w:p>
      <w:r>
        <w:t xml:space="preserve">*   </w:t>
      </w:r>
      <w:r>
        <w:rPr>
          <w:b/>
        </w:rPr>
        <w:t>Offshore Component:</w:t>
      </w:r>
      <w:r>
        <w:t xml:space="preserve"> Primarily responsible for software development, coding, and backend database implementation. This division will allow us to leverage the availability of skilled developers at competitive rates in Bhimavaram and other strategic locations.</w:t>
      </w:r>
    </w:p>
    <w:p>
      <w:r>
        <w:t xml:space="preserve">*   </w:t>
      </w:r>
      <w:r>
        <w:rPr>
          <w:b/>
        </w:rPr>
        <w:t>Communication &amp; Collaboration:</w:t>
      </w:r>
      <w:r>
        <w:t xml:space="preserve"> Robust communication channels, including project management software, video conferencing, and regular status updates, will facilitate seamless collaboration between onshore and offshore teams. This will ensure alignment, transparency, and efficient knowledge sharing throughout the project lifecycle.</w:t>
      </w:r>
    </w:p>
    <w:p>
      <w:r>
        <w:t xml:space="preserve">*   </w:t>
      </w:r>
      <w:r>
        <w:rPr>
          <w:b/>
        </w:rPr>
        <w:t>Project Specific Adjustments:</w:t>
      </w:r>
      <w:r>
        <w:t xml:space="preserve"> The specific blend of onshore and offshore resources will be adapted to each project's requirements. Some projects may lean more heavily on the onshore component (e.g., complex, client-sensitive projects), while others may have a greater offshore presence (e.g., maintenance and support).</w:t>
      </w:r>
    </w:p>
    <w:p>
      <w:r>
        <w:br w:type="page"/>
      </w:r>
    </w:p>
    <w:p>
      <w:pPr>
        <w:pStyle w:val="Heading1"/>
      </w:pPr>
      <w:r>
        <w:t>Team Structure &amp; Talent Acquisition</w:t>
      </w:r>
    </w:p>
    <w:p>
      <w:r>
        <w:rPr>
          <w:b/>
        </w:rPr>
        <w:t>Team Structure &amp; Talent Acquisition</w:t>
      </w:r>
    </w:p>
    <w:p>
      <w:r>
        <w:t>This section outlines the planned team structure and talent acquisition strategy for the software startup in Bhimavaram. A robust and skilled team is critical to our success in delivering high-quality software projects to our clients.</w:t>
      </w:r>
    </w:p>
    <w:p>
      <w:r>
        <w:rPr>
          <w:b/>
        </w:rPr>
        <w:t>Team Structure:</w:t>
      </w:r>
    </w:p>
    <w:p>
      <w:r>
        <w:t>Our initial team will be structured in a lean and agile manner to ensure efficient operations and quick project turnaround. We anticipate a phased approach to team expansion, starting with core roles and expanding as project demands increase. The core team will consist of the following roles:</w:t>
      </w:r>
    </w:p>
    <w:p>
      <w:r>
        <w:t xml:space="preserve">*   </w:t>
      </w:r>
      <w:r>
        <w:rPr>
          <w:b/>
        </w:rPr>
        <w:t>Project Manager:</w:t>
      </w:r>
      <w:r>
        <w:t xml:space="preserve"> Responsible for overseeing all projects, managing client communication, and ensuring projects are delivered on time and within budget.</w:t>
      </w:r>
    </w:p>
    <w:p>
      <w:r>
        <w:t xml:space="preserve">*   </w:t>
      </w:r>
      <w:r>
        <w:rPr>
          <w:b/>
        </w:rPr>
        <w:t>Lead Software Developer:</w:t>
      </w:r>
      <w:r>
        <w:t xml:space="preserve"> Responsible for the technical direction of projects, coding, architecture design, and mentoring junior developers.</w:t>
      </w:r>
    </w:p>
    <w:p>
      <w:r>
        <w:t xml:space="preserve">*   </w:t>
      </w:r>
      <w:r>
        <w:rPr>
          <w:b/>
        </w:rPr>
        <w:t>Software Developers:</w:t>
      </w:r>
      <w:r>
        <w:t xml:space="preserve"> Responsible for writing and testing code, contributing to project development under the guidance of the Lead Developer.</w:t>
      </w:r>
    </w:p>
    <w:p>
      <w:r>
        <w:t xml:space="preserve">*   </w:t>
      </w:r>
      <w:r>
        <w:rPr>
          <w:b/>
        </w:rPr>
        <w:t>Quality Assurance (QA) Tester:</w:t>
      </w:r>
      <w:r>
        <w:t xml:space="preserve"> Responsible for testing software, identifying bugs, and ensuring the quality of the final product.</w:t>
      </w:r>
    </w:p>
    <w:p>
      <w:r>
        <w:t xml:space="preserve">*   </w:t>
      </w:r>
      <w:r>
        <w:rPr>
          <w:b/>
        </w:rPr>
        <w:t>Business Development/Sales:</w:t>
      </w:r>
      <w:r>
        <w:t xml:space="preserve"> Responsible for client acquisition, sales outreach, and building relationships with potential customers.</w:t>
      </w:r>
    </w:p>
    <w:p>
      <w:r>
        <w:t>As the company grows, we plan to add roles such as UI/UX Designers, Frontend Developers, DevOps Engineers, and specialized technical leads based on project requirements. We will also consider forming project-specific teams to ensure focus and efficient project delivery.</w:t>
      </w:r>
    </w:p>
    <w:p>
      <w:r>
        <w:rPr>
          <w:b/>
        </w:rPr>
        <w:t>Talent Acquisition Strategy:</w:t>
      </w:r>
    </w:p>
    <w:p>
      <w:r>
        <w:t>Our talent acquisition strategy focuses on attracting and retaining skilled professionals in Bhimavaram and surrounding areas. We will utilize a multi-pronged approach:</w:t>
      </w:r>
    </w:p>
    <w:p>
      <w:r>
        <w:t xml:space="preserve">*   </w:t>
      </w:r>
      <w:r>
        <w:rPr>
          <w:b/>
        </w:rPr>
        <w:t>Local Recruitment:</w:t>
      </w:r>
      <w:r>
        <w:t xml:space="preserve"> We will actively recruit from local engineering colleges and technical institutions in and around Bhimavaram, targeting recent graduates and experienced professionals.</w:t>
      </w:r>
    </w:p>
    <w:p>
      <w:r>
        <w:t xml:space="preserve">*   </w:t>
      </w:r>
      <w:r>
        <w:rPr>
          <w:b/>
        </w:rPr>
        <w:t>Online Job Boards &amp; Social Media:</w:t>
      </w:r>
      <w:r>
        <w:t xml:space="preserve"> We will utilize online job boards and social media platforms (LinkedIn, Facebook) to advertise open positions and reach a wider pool of talent.</w:t>
      </w:r>
    </w:p>
    <w:p>
      <w:r>
        <w:t xml:space="preserve">*   </w:t>
      </w:r>
      <w:r>
        <w:rPr>
          <w:b/>
        </w:rPr>
        <w:t>Internship Programs:</w:t>
      </w:r>
      <w:r>
        <w:t xml:space="preserve"> We will establish internship programs to provide practical experience to students and identify potential future employees.</w:t>
      </w:r>
    </w:p>
    <w:p>
      <w:r>
        <w:t xml:space="preserve">*   </w:t>
      </w:r>
      <w:r>
        <w:rPr>
          <w:b/>
        </w:rPr>
        <w:t>Employee Referral Program:</w:t>
      </w:r>
      <w:r>
        <w:t xml:space="preserve"> We will implement an employee referral program to encourage current employees to recommend qualified candidates.</w:t>
      </w:r>
    </w:p>
    <w:p>
      <w:r>
        <w:t xml:space="preserve">*   </w:t>
      </w:r>
      <w:r>
        <w:rPr>
          <w:b/>
        </w:rPr>
        <w:t>Competitive Compensation &amp; Benefits:</w:t>
      </w:r>
      <w:r>
        <w:t xml:space="preserve"> We will offer competitive salaries and benefits packages to attract and retain top talent. We recognize the importance of providing a supportive and growth-oriented work environment.</w:t>
      </w:r>
    </w:p>
    <w:p>
      <w:r>
        <w:br w:type="page"/>
      </w:r>
    </w:p>
    <w:p>
      <w:pPr>
        <w:pStyle w:val="Heading1"/>
      </w:pPr>
      <w:r>
        <w:t>Sales, Marketing &amp; Client Acquisition Strategy</w:t>
      </w:r>
    </w:p>
    <w:p>
      <w:r>
        <w:rPr>
          <w:b/>
        </w:rPr>
        <w:t>Sales, Marketing &amp; Client Acquisition Strategy</w:t>
      </w:r>
    </w:p>
    <w:p>
      <w:r>
        <w:t>This section outlines the sales, marketing, and client acquisition strategies for the software startup in Bhimavaram. Our approach will focus on a multi-pronged strategy to build brand awareness, generate leads, and convert them into paying clients.</w:t>
      </w:r>
    </w:p>
    <w:p>
      <w:r>
        <w:rPr>
          <w:b/>
        </w:rPr>
        <w:t>Target Market Identification:</w:t>
      </w:r>
    </w:p>
    <w:p>
      <w:r>
        <w:t>Our primary target market will be small to medium-sized businesses (SMBs) and startups located both in Bhimavaram and the surrounding areas, as well as businesses nationally. We will initially focus on industries that demonstrate a strong need for custom software solutions, such as local retailers, service providers, and emerging tech companies. We will also research and explore opportunities for international client acquisition. This focus allows us to tailor our marketing efforts and sales pitches effectively. We will analyze industry trends and competitor landscapes to refine our target market further, ensuring our offerings directly address the specific challenges and opportunities within each segment.</w:t>
      </w:r>
    </w:p>
    <w:p>
      <w:r>
        <w:rPr>
          <w:b/>
        </w:rPr>
        <w:t>Marketing &amp; Brand Building:</w:t>
      </w:r>
    </w:p>
    <w:p>
      <w:r>
        <w:t xml:space="preserve">*   </w:t>
      </w:r>
      <w:r>
        <w:rPr>
          <w:b/>
        </w:rPr>
        <w:t>Digital Marketing:</w:t>
      </w:r>
      <w:r>
        <w:t xml:space="preserve"> A robust digital marketing strategy will be the cornerstone of our efforts. This includes:</w:t>
      </w:r>
    </w:p>
    <w:p>
      <w:r>
        <w:t xml:space="preserve">*   </w:t>
      </w:r>
      <w:r>
        <w:rPr>
          <w:b/>
        </w:rPr>
        <w:t>Search Engine Optimization (SEO):</w:t>
      </w:r>
      <w:r>
        <w:t xml:space="preserve"> Optimizing our website and content to rank highly in search engine results for relevant keywords.</w:t>
      </w:r>
    </w:p>
    <w:p>
      <w:r>
        <w:t xml:space="preserve">*   </w:t>
      </w:r>
      <w:r>
        <w:rPr>
          <w:b/>
        </w:rPr>
        <w:t>Social Media Marketing:</w:t>
      </w:r>
      <w:r>
        <w:t xml:space="preserve"> Establishing a presence on platforms like LinkedIn, Facebook, and potentially Instagram, posting engaging content, and actively interacting with potential clients.</w:t>
      </w:r>
    </w:p>
    <w:p>
      <w:r>
        <w:t xml:space="preserve">*   </w:t>
      </w:r>
      <w:r>
        <w:rPr>
          <w:b/>
        </w:rPr>
        <w:t>Pay-Per-Click (PPC) Advertising:</w:t>
      </w:r>
      <w:r>
        <w:t xml:space="preserve"> Utilizing targeted advertising campaigns on platforms like Google Ads to drive qualified leads to our website.</w:t>
      </w:r>
    </w:p>
    <w:p>
      <w:r>
        <w:t xml:space="preserve">*   </w:t>
      </w:r>
      <w:r>
        <w:rPr>
          <w:b/>
        </w:rPr>
        <w:t>Content Marketing:</w:t>
      </w:r>
      <w:r>
        <w:t xml:space="preserve"> Creating valuable content, such as blog posts, case studies, and informative guides, to educate potential clients and establish ourselves as industry experts.</w:t>
      </w:r>
    </w:p>
    <w:p>
      <w:r>
        <w:t xml:space="preserve">*   </w:t>
      </w:r>
      <w:r>
        <w:rPr>
          <w:b/>
        </w:rPr>
        <w:t>Local Networking:</w:t>
      </w:r>
      <w:r>
        <w:t xml:space="preserve"> Participating in local business events, workshops, and networking groups in Bhimavaram to build relationships and generate referrals.</w:t>
      </w:r>
    </w:p>
    <w:p>
      <w:r>
        <w:rPr>
          <w:b/>
        </w:rPr>
        <w:t>Sales Process &amp; Client Acquisition:</w:t>
      </w:r>
    </w:p>
    <w:p>
      <w:r>
        <w:t xml:space="preserve">*   </w:t>
      </w:r>
      <w:r>
        <w:rPr>
          <w:b/>
        </w:rPr>
        <w:t>Lead Generation:</w:t>
      </w:r>
      <w:r>
        <w:t xml:space="preserve"> Implementing lead generation tactics through various channels mentioned above, as well as through partnerships and referrals.</w:t>
      </w:r>
    </w:p>
    <w:p>
      <w:r>
        <w:t xml:space="preserve">*   </w:t>
      </w:r>
      <w:r>
        <w:rPr>
          <w:b/>
        </w:rPr>
        <w:t>Sales Funnel:</w:t>
      </w:r>
      <w:r>
        <w:t xml:space="preserve"> A clearly defined sales funnel will guide potential clients through the process, from initial contact to proposal and ultimately, project commencement.</w:t>
      </w:r>
    </w:p>
    <w:p>
      <w:r>
        <w:t xml:space="preserve">*   </w:t>
      </w:r>
      <w:r>
        <w:rPr>
          <w:b/>
        </w:rPr>
        <w:t>Consultative Sales Approach:</w:t>
      </w:r>
      <w:r>
        <w:t xml:space="preserve"> Emphasizing a consultative sales approach, understanding clients' needs, and offering tailored software solutions to address their specific requirements.</w:t>
      </w:r>
    </w:p>
    <w:p>
      <w:r>
        <w:t xml:space="preserve">*   </w:t>
      </w:r>
      <w:r>
        <w:rPr>
          <w:b/>
        </w:rPr>
        <w:t>Proposals and Contracts:</w:t>
      </w:r>
      <w:r>
        <w:t xml:space="preserve"> Developing professional proposals outlining project scope, timeline, and pricing. Utilizing clear and concise contracts.</w:t>
      </w:r>
    </w:p>
    <w:p>
      <w:r>
        <w:t xml:space="preserve">*   </w:t>
      </w:r>
      <w:r>
        <w:rPr>
          <w:b/>
        </w:rPr>
        <w:t>Client Relationship Management (CRM):</w:t>
      </w:r>
      <w:r>
        <w:t xml:space="preserve"> Implementing a CRM system to manage leads, track interactions, and nurture client relationships.</w:t>
      </w:r>
    </w:p>
    <w:p>
      <w:r>
        <w:t xml:space="preserve">*   </w:t>
      </w:r>
      <w:r>
        <w:rPr>
          <w:b/>
        </w:rPr>
        <w:t>Referral Program:</w:t>
      </w:r>
      <w:r>
        <w:t xml:space="preserve"> Implementing a referral program to incentivize existing clients to recommend our services.</w:t>
      </w:r>
    </w:p>
    <w:p>
      <w:r>
        <w:rPr>
          <w:b/>
        </w:rPr>
        <w:t>Key Performance Indicators (KPIs):</w:t>
      </w:r>
    </w:p>
    <w:p>
      <w:r>
        <w:t>We will regularly track key performance indicators (KPIs), including website traffic, lead generation, conversion rates, customer acquisition cost (CAC), and customer lifetime value (CLTV) to measure the effectiveness of our sales and marketing efforts. This data-driven approach will enable us to make informed decisions and continuously optimize our strategy for sustainable growth.</w:t>
      </w:r>
    </w:p>
    <w:p>
      <w:r>
        <w:br w:type="page"/>
      </w:r>
    </w:p>
    <w:p>
      <w:pPr>
        <w:pStyle w:val="Heading1"/>
      </w:pPr>
      <w:r>
        <w:t>Infrastructure, Security &amp; Compliance</w:t>
      </w:r>
    </w:p>
    <w:p>
      <w:r>
        <w:rPr>
          <w:b/>
        </w:rPr>
        <w:t>Infrastructure, Security &amp; Compliance</w:t>
      </w:r>
    </w:p>
    <w:p>
      <w:r>
        <w:t>This section outlines the planned infrastructure, security measures, and compliance strategies for the software startup in Bhimavaram. Our approach is designed to provide a secure, reliable, and legally compliant operational environment, crucial for building trust with clients and ensuring long-term success.</w:t>
      </w:r>
    </w:p>
    <w:p>
      <w:r>
        <w:rPr>
          <w:b/>
        </w:rPr>
        <w:t>Infrastructure:</w:t>
      </w:r>
    </w:p>
    <w:p>
      <w:r>
        <w:t>Our initial infrastructure will be primarily cloud-based, leveraging services from reputable providers such as Amazon Web Services (AWS) or Google Cloud Platform (GCP). This approach offers scalability, flexibility, and cost-effectiveness, enabling us to adapt quickly to project demands and business growth. Key infrastructure components will include:</w:t>
      </w:r>
    </w:p>
    <w:p>
      <w:r>
        <w:t xml:space="preserve">*   </w:t>
      </w:r>
      <w:r>
        <w:rPr>
          <w:b/>
        </w:rPr>
        <w:t>Virtual Servers:</w:t>
      </w:r>
      <w:r>
        <w:t xml:space="preserve"> Hosted on the chosen cloud platform, these will provide the necessary computing power for development, testing, and production environments.</w:t>
      </w:r>
    </w:p>
    <w:p>
      <w:r>
        <w:t xml:space="preserve">*   </w:t>
      </w:r>
      <w:r>
        <w:rPr>
          <w:b/>
        </w:rPr>
        <w:t>Database Management Systems:</w:t>
      </w:r>
      <w:r>
        <w:t xml:space="preserve"> We will utilize managed database services (e.g., AWS RDS, Cloud SQL) to ensure data integrity, availability, and security. We'll explore relational (e.g., PostgreSQL, MySQL) and potentially NoSQL (e.g., MongoDB) databases based on project requirements.</w:t>
      </w:r>
    </w:p>
    <w:p>
      <w:r>
        <w:t xml:space="preserve">*   </w:t>
      </w:r>
      <w:r>
        <w:rPr>
          <w:b/>
        </w:rPr>
        <w:t>Networking:</w:t>
      </w:r>
      <w:r>
        <w:t xml:space="preserve"> We will configure secure virtual private networks (VPNs) to isolate our network resources and establish secure connections. This includes firewalls, intrusion detection/prevention systems, and load balancers for optimal performance and security.</w:t>
      </w:r>
    </w:p>
    <w:p>
      <w:r>
        <w:t xml:space="preserve">*   </w:t>
      </w:r>
      <w:r>
        <w:rPr>
          <w:b/>
        </w:rPr>
        <w:t>Version Control:</w:t>
      </w:r>
      <w:r>
        <w:t xml:space="preserve"> We will employ a version control system like Git (using platforms like GitHub or GitLab) for collaborative development and efficient code management.</w:t>
      </w:r>
    </w:p>
    <w:p>
      <w:r>
        <w:rPr>
          <w:b/>
        </w:rPr>
        <w:t>Security:</w:t>
      </w:r>
    </w:p>
    <w:p>
      <w:r>
        <w:t>Security is a paramount concern. We will implement a multi-layered security strategy encompassing the following:</w:t>
      </w:r>
    </w:p>
    <w:p>
      <w:r>
        <w:t xml:space="preserve">*   </w:t>
      </w:r>
      <w:r>
        <w:rPr>
          <w:b/>
        </w:rPr>
        <w:t>Access Control:</w:t>
      </w:r>
      <w:r>
        <w:t xml:space="preserve"> Robust access controls will be established, based on the principle of least privilege. This includes role-based access control (RBAC) to limit user access to only necessary resources.</w:t>
      </w:r>
    </w:p>
    <w:p>
      <w:r>
        <w:t xml:space="preserve">*   </w:t>
      </w:r>
      <w:r>
        <w:rPr>
          <w:b/>
        </w:rPr>
        <w:t>Data Encryption:</w:t>
      </w:r>
      <w:r>
        <w:t xml:space="preserve"> Data at rest and in transit will be encrypted using industry-standard protocols (e.g., AES-256, TLS/SSL).</w:t>
      </w:r>
    </w:p>
    <w:p>
      <w:r>
        <w:t xml:space="preserve">*   </w:t>
      </w:r>
      <w:r>
        <w:rPr>
          <w:b/>
        </w:rPr>
        <w:t>Vulnerability Management:</w:t>
      </w:r>
      <w:r>
        <w:t xml:space="preserve"> Regular vulnerability scans and penetration testing will be performed to identify and address security weaknesses. We will implement automated patching and update processes.</w:t>
      </w:r>
    </w:p>
    <w:p>
      <w:r>
        <w:t xml:space="preserve">*   </w:t>
      </w:r>
      <w:r>
        <w:rPr>
          <w:b/>
        </w:rPr>
        <w:t>Incident Response:</w:t>
      </w:r>
      <w:r>
        <w:t xml:space="preserve"> A documented incident response plan will be developed to address security breaches effectively.</w:t>
      </w:r>
    </w:p>
    <w:p>
      <w:r>
        <w:t xml:space="preserve">*   </w:t>
      </w:r>
      <w:r>
        <w:rPr>
          <w:b/>
        </w:rPr>
        <w:t>Security Training:</w:t>
      </w:r>
      <w:r>
        <w:t xml:space="preserve"> All employees will receive comprehensive security awareness training to educate them about threats and best practices.</w:t>
      </w:r>
    </w:p>
    <w:p>
      <w:r>
        <w:rPr>
          <w:b/>
        </w:rPr>
        <w:t>Compliance:</w:t>
      </w:r>
    </w:p>
    <w:p>
      <w:r>
        <w:t>We are committed to adhering to all relevant legal and regulatory requirements. Our initial focus will be on compliance with data privacy regulations, such as the General Data Protection Regulation (GDPR) if applicable to our client projects or data processing activities, and relevant Indian IT and data protection laws. We will:</w:t>
      </w:r>
    </w:p>
    <w:p>
      <w:r>
        <w:t xml:space="preserve">*   </w:t>
      </w:r>
      <w:r>
        <w:rPr>
          <w:b/>
        </w:rPr>
        <w:t>Develop a Privacy Policy:</w:t>
      </w:r>
      <w:r>
        <w:t xml:space="preserve"> A clear and concise privacy policy will be developed and implemented to inform users about data collection, usage, and protection practices.</w:t>
      </w:r>
    </w:p>
    <w:p>
      <w:r>
        <w:t xml:space="preserve">*   </w:t>
      </w:r>
      <w:r>
        <w:rPr>
          <w:b/>
        </w:rPr>
        <w:t>Data Protection Officer (DPO):</w:t>
      </w:r>
      <w:r>
        <w:t xml:space="preserve"> We may appoint a DPO, especially if we handle substantial amounts of personal data or if it is required by regulation.</w:t>
      </w:r>
    </w:p>
    <w:p>
      <w:r>
        <w:t xml:space="preserve">*   </w:t>
      </w:r>
      <w:r>
        <w:rPr>
          <w:b/>
        </w:rPr>
        <w:t>Regular Audits:</w:t>
      </w:r>
      <w:r>
        <w:t xml:space="preserve"> Conduct regular internal audits to assess our compliance posture and identify any gaps.</w:t>
      </w:r>
    </w:p>
    <w:p>
      <w:r>
        <w:t xml:space="preserve">*   </w:t>
      </w:r>
      <w:r>
        <w:rPr>
          <w:b/>
        </w:rPr>
        <w:t>Data Retention Policies:</w:t>
      </w:r>
      <w:r>
        <w:t xml:space="preserve"> Implement data retention policies to ensure that data is stored only for as long as necessary.</w:t>
      </w:r>
    </w:p>
    <w:p>
      <w:r>
        <w:br w:type="page"/>
      </w:r>
    </w:p>
    <w:p>
      <w:pPr>
        <w:pStyle w:val="Heading1"/>
      </w:pPr>
      <w:r>
        <w:t>Pricing, Contracts &amp; SLA Model</w:t>
      </w:r>
    </w:p>
    <w:p>
      <w:r>
        <w:rPr>
          <w:b/>
        </w:rPr>
        <w:t>Pricing, Contracts &amp; SLA Model</w:t>
      </w:r>
    </w:p>
    <w:p>
      <w:r>
        <w:t>This section outlines the proposed pricing structure, contractual framework, and Service Level Agreement (SLA) model for the software startup in Bhimavaram. Our approach is designed to be transparent, flexible, and aligned with client needs, promoting long-term partnerships and project success.</w:t>
      </w:r>
    </w:p>
    <w:p>
      <w:r>
        <w:rPr>
          <w:b/>
        </w:rPr>
        <w:t>Pricing Structure:</w:t>
      </w:r>
    </w:p>
    <w:p>
      <w:r>
        <w:t>We offer a range of pricing models to cater to diverse project scopes and client preferences. These include:</w:t>
      </w:r>
    </w:p>
    <w:p>
      <w:r>
        <w:t xml:space="preserve">*   </w:t>
      </w:r>
      <w:r>
        <w:rPr>
          <w:b/>
        </w:rPr>
        <w:t>Fixed-Price Contracts:</w:t>
      </w:r>
      <w:r>
        <w:t xml:space="preserve"> Suitable for projects with clearly defined requirements and deliverables. The price is agreed upon upfront based on a detailed project scope document. This model offers predictability in cost for the client.</w:t>
      </w:r>
    </w:p>
    <w:p>
      <w:r>
        <w:t xml:space="preserve">*   </w:t>
      </w:r>
      <w:r>
        <w:rPr>
          <w:b/>
        </w:rPr>
        <w:t>Time &amp; Materials (T&amp;M):</w:t>
      </w:r>
      <w:r>
        <w:t xml:space="preserve"> Ideal for projects with evolving requirements or where scope is not fully defined at the outset. Clients are charged based on the actual time spent and materials used, with transparent hourly rates and detailed time tracking reports provided.</w:t>
      </w:r>
    </w:p>
    <w:p>
      <w:r>
        <w:t xml:space="preserve">*   </w:t>
      </w:r>
      <w:r>
        <w:rPr>
          <w:b/>
        </w:rPr>
        <w:t>Dedicated Team:</w:t>
      </w:r>
      <w:r>
        <w:t xml:space="preserve"> For ongoing projects or clients requiring continuous support, we offer a dedicated team model. This includes a fixed monthly fee for a team of developers, designers, and project managers, providing consistent resources and quicker turnaround times.</w:t>
      </w:r>
    </w:p>
    <w:p>
      <w:r>
        <w:t xml:space="preserve">*   </w:t>
      </w:r>
      <w:r>
        <w:rPr>
          <w:b/>
        </w:rPr>
        <w:t>Hybrid Models:</w:t>
      </w:r>
      <w:r>
        <w:t xml:space="preserve"> We are open to tailoring pricing models that combine elements of the above, providing maximum flexibility to meet the specific requirements of each project.</w:t>
      </w:r>
    </w:p>
    <w:p>
      <w:r>
        <w:t>Detailed pricing proposals, outlining the chosen model, estimated costs, payment schedules, and any additional expenses, will be provided to clients before project commencement.</w:t>
      </w:r>
    </w:p>
    <w:p>
      <w:r>
        <w:rPr>
          <w:b/>
        </w:rPr>
        <w:t>Contractual Framework:</w:t>
      </w:r>
    </w:p>
    <w:p>
      <w:r>
        <w:t>All projects will be governed by a comprehensive contract outlining the scope of work, project timelines, deliverables, payment terms, intellectual property rights, confidentiality obligations, and dispute resolution mechanisms. These contracts are legally sound and drafted to protect both our company and the client.</w:t>
      </w:r>
    </w:p>
    <w:p>
      <w:r>
        <w:t>Key aspects of our standard contract include:</w:t>
      </w:r>
    </w:p>
    <w:p>
      <w:r>
        <w:t>*   Detailed scope of work, including functional and non-functional requirements.</w:t>
      </w:r>
    </w:p>
    <w:p>
      <w:r>
        <w:t>*   Clearly defined roles and responsibilities of both parties.</w:t>
      </w:r>
    </w:p>
    <w:p>
      <w:r>
        <w:t>*   Project milestones and delivery schedule.</w:t>
      </w:r>
    </w:p>
    <w:p>
      <w:r>
        <w:t>*   Acceptance criteria for deliverables.</w:t>
      </w:r>
    </w:p>
    <w:p>
      <w:r>
        <w:t>*   Terms related to intellectual property ownership and usage.</w:t>
      </w:r>
    </w:p>
    <w:p>
      <w:r>
        <w:t>*   Confidentiality clauses to protect sensitive client information.</w:t>
      </w:r>
    </w:p>
    <w:p>
      <w:r>
        <w:t>*   Escalation procedures for addressing project-related issues.</w:t>
      </w:r>
    </w:p>
    <w:p>
      <w:r>
        <w:t>*   Termination clauses and associated implications.</w:t>
      </w:r>
    </w:p>
    <w:p>
      <w:r>
        <w:rPr>
          <w:b/>
        </w:rPr>
        <w:t>Service Level Agreement (SLA) Model:</w:t>
      </w:r>
    </w:p>
    <w:p>
      <w:r>
        <w:t>Our SLA is designed to ensure consistent and reliable service delivery. It defines the performance standards we are committed to meeting and the remedies available in case of deviations. The SLA will be tailored to each project based on its specific requirements, and will address the following key metrics:</w:t>
      </w:r>
    </w:p>
    <w:p>
      <w:r>
        <w:t xml:space="preserve">*   </w:t>
      </w:r>
      <w:r>
        <w:rPr>
          <w:b/>
        </w:rPr>
        <w:t>Project Delivery Timelines:</w:t>
      </w:r>
      <w:r>
        <w:t xml:space="preserve"> We will strive to meet the agreed-upon project completion deadlines, and will provide regular progress updates to keep clients informed.</w:t>
      </w:r>
    </w:p>
    <w:p>
      <w:r>
        <w:t xml:space="preserve">*   </w:t>
      </w:r>
      <w:r>
        <w:rPr>
          <w:b/>
        </w:rPr>
        <w:t>Bug Fixing Response Times:</w:t>
      </w:r>
      <w:r>
        <w:t xml:space="preserve"> We guarantee a rapid response time for addressing and resolving critical bugs, prioritizing issues based on severity and impact on the client’s business.</w:t>
      </w:r>
    </w:p>
    <w:p>
      <w:r>
        <w:t xml:space="preserve">*   </w:t>
      </w:r>
      <w:r>
        <w:rPr>
          <w:b/>
        </w:rPr>
        <w:t>Availability of Support:</w:t>
      </w:r>
      <w:r>
        <w:t xml:space="preserve"> Our support team will be available during agreed upon hours to address client queries and provide assistance.</w:t>
      </w:r>
    </w:p>
    <w:p>
      <w:r>
        <w:t xml:space="preserve">*   </w:t>
      </w:r>
      <w:r>
        <w:rPr>
          <w:b/>
        </w:rPr>
        <w:t>Performance Metrics:</w:t>
      </w:r>
      <w:r>
        <w:t xml:space="preserve"> For ongoing projects, we may include metrics such as website uptime, API response times, or other relevant performance indicators, guaranteeing reliability and responsiveness.</w:t>
      </w:r>
    </w:p>
    <w:p>
      <w:r>
        <w:t>The SLA provides transparency and establishes clear expectations regarding our commitment to service quality.</w:t>
      </w:r>
    </w:p>
    <w:p>
      <w:r>
        <w:br w:type="page"/>
      </w:r>
    </w:p>
    <w:p>
      <w:pPr>
        <w:pStyle w:val="Heading1"/>
      </w:pPr>
      <w:r>
        <w:t>Implementation Roadmap &amp; Milestones</w:t>
      </w:r>
    </w:p>
    <w:p>
      <w:r>
        <w:rPr>
          <w:b/>
        </w:rPr>
        <w:t>Implementation Roadmap &amp; Milestones</w:t>
      </w:r>
    </w:p>
    <w:p>
      <w:r>
        <w:t>This section outlines the planned implementation roadmap and key milestones for the startup of our software company in Bhimavaram. Our approach prioritizes a phased rollout, allowing for flexibility, continuous improvement, and efficient resource allocation.</w:t>
      </w:r>
    </w:p>
    <w:p>
      <w:r>
        <w:rPr>
          <w:b/>
        </w:rPr>
        <w:t>Timeline Overview:</w:t>
      </w:r>
    </w:p>
    <w:p>
      <w:r>
        <w:t>The project implementation is anticipated to span over 12 months, encompassing various stages from initial setup to operational stability. This timeframe allows for realistic planning and the potential for adjustments based on market feedback and project performance.</w:t>
      </w:r>
    </w:p>
    <w:p>
      <w:r>
        <w:rPr>
          <w:b/>
        </w:rPr>
        <w:t>Key Milestones and Deliverables:</w:t>
      </w:r>
    </w:p>
    <w:p>
      <w:r>
        <w:t xml:space="preserve">*   </w:t>
      </w:r>
      <w:r>
        <w:rPr>
          <w:b/>
        </w:rPr>
        <w:t>Month 1-3: Foundation &amp; Setup</w:t>
      </w:r>
      <w:r/>
    </w:p>
    <w:p>
      <w:r>
        <w:t xml:space="preserve">*   </w:t>
      </w:r>
      <w:r>
        <w:rPr>
          <w:b/>
        </w:rPr>
        <w:t>Legal &amp; Administrative:</w:t>
      </w:r>
      <w:r>
        <w:t xml:space="preserve"> Business registration, obtaining necessary licenses and permits, establishing legal structure (e.g., sole proprietorship, partnership, LLC), and setting up bank accounts.</w:t>
      </w:r>
    </w:p>
    <w:p>
      <w:r>
        <w:t xml:space="preserve">*   </w:t>
      </w:r>
      <w:r>
        <w:rPr>
          <w:b/>
        </w:rPr>
        <w:t>Infrastructure:</w:t>
      </w:r>
      <w:r>
        <w:t xml:space="preserve"> Securing office space or establishing a virtual office setup, acquiring essential hardware (computers, servers, etc.), and selecting and implementing core software tools (project management, communication platforms, etc.).</w:t>
      </w:r>
    </w:p>
    <w:p>
      <w:r>
        <w:t xml:space="preserve">*   </w:t>
      </w:r>
      <w:r>
        <w:rPr>
          <w:b/>
        </w:rPr>
        <w:t>Team Building:</w:t>
      </w:r>
      <w:r>
        <w:t xml:space="preserve"> Hiring of core team members, including project managers, software developers, and a business development representative.</w:t>
      </w:r>
    </w:p>
    <w:p>
      <w:r>
        <w:t xml:space="preserve">*   </w:t>
      </w:r>
      <w:r>
        <w:rPr>
          <w:b/>
        </w:rPr>
        <w:t>Month 4-6: System Development and Pilot Project Launch</w:t>
      </w:r>
      <w:r/>
    </w:p>
    <w:p>
      <w:r>
        <w:t xml:space="preserve">*   </w:t>
      </w:r>
      <w:r>
        <w:rPr>
          <w:b/>
        </w:rPr>
        <w:t>Platform &amp; Infrastructure:</w:t>
      </w:r>
      <w:r>
        <w:t xml:space="preserve"> Setting up development environments and testing frameworks.</w:t>
      </w:r>
    </w:p>
    <w:p>
      <w:r>
        <w:t xml:space="preserve">*   </w:t>
      </w:r>
      <w:r>
        <w:rPr>
          <w:b/>
        </w:rPr>
        <w:t>Project 1:</w:t>
      </w:r>
      <w:r>
        <w:t xml:space="preserve"> Begin the initial development of a small scale project to showcase our services to the client.</w:t>
      </w:r>
    </w:p>
    <w:p>
      <w:r>
        <w:t xml:space="preserve">*   </w:t>
      </w:r>
      <w:r>
        <w:rPr>
          <w:b/>
        </w:rPr>
        <w:t>Sales &amp; Marketing:</w:t>
      </w:r>
      <w:r>
        <w:t xml:space="preserve"> Designing and launching the company website, developing marketing materials, and initiating initial client outreach through networking, social media, and other channels.</w:t>
      </w:r>
    </w:p>
    <w:p>
      <w:r>
        <w:t xml:space="preserve">*   </w:t>
      </w:r>
      <w:r>
        <w:rPr>
          <w:b/>
        </w:rPr>
        <w:t>Month 7-9: Client Onboarding and Project Delivery</w:t>
      </w:r>
      <w:r/>
    </w:p>
    <w:p>
      <w:r>
        <w:t xml:space="preserve">*   </w:t>
      </w:r>
      <w:r>
        <w:rPr>
          <w:b/>
        </w:rPr>
        <w:t>Project 2:</w:t>
      </w:r>
      <w:r>
        <w:t xml:space="preserve"> Start the second project for a client.</w:t>
      </w:r>
    </w:p>
    <w:p>
      <w:r>
        <w:t xml:space="preserve">*   </w:t>
      </w:r>
      <w:r>
        <w:rPr>
          <w:b/>
        </w:rPr>
        <w:t>Marketing &amp; Scaling:</w:t>
      </w:r>
      <w:r>
        <w:t xml:space="preserve"> Implement comprehensive marketing and sales strategies, focusing on lead generation and client acquisition. Build and maintain the client relationship to ensure customer satisfaction.</w:t>
      </w:r>
    </w:p>
    <w:p>
      <w:r>
        <w:t xml:space="preserve">*   </w:t>
      </w:r>
      <w:r>
        <w:rPr>
          <w:b/>
        </w:rPr>
        <w:t>Month 10-12: Optimization &amp; Growth</w:t>
      </w:r>
      <w:r/>
    </w:p>
    <w:p>
      <w:r>
        <w:t xml:space="preserve">*   </w:t>
      </w:r>
      <w:r>
        <w:rPr>
          <w:b/>
        </w:rPr>
        <w:t>Optimization:</w:t>
      </w:r>
      <w:r>
        <w:t xml:space="preserve"> Continuously evaluate internal processes and project delivery, incorporating feedback to refine project management methodologies and enhance efficiency.</w:t>
      </w:r>
    </w:p>
    <w:p>
      <w:r>
        <w:t xml:space="preserve">*   </w:t>
      </w:r>
      <w:r>
        <w:rPr>
          <w:b/>
        </w:rPr>
        <w:t>Expansion:</w:t>
      </w:r>
      <w:r>
        <w:t xml:space="preserve"> Explore opportunities for business expansion, potentially including adding new service offerings or expanding into new markets.</w:t>
      </w:r>
    </w:p>
    <w:p>
      <w:r>
        <w:t xml:space="preserve">*   </w:t>
      </w:r>
      <w:r>
        <w:rPr>
          <w:b/>
        </w:rPr>
        <w:t>Training &amp; Development:</w:t>
      </w:r>
      <w:r>
        <w:t xml:space="preserve"> Investing in employee training and development to enhance the skills and expertise of the team.</w:t>
      </w:r>
    </w:p>
    <w:p>
      <w:r>
        <w:rPr>
          <w:b/>
        </w:rPr>
        <w:t>Risk Management:</w:t>
      </w:r>
    </w:p>
    <w:p>
      <w:r>
        <w:t>Throughout the implementation, we will proactively identify and mitigate potential risks. This includes contingency planning for project delays, unexpected costs, and market fluctuations. We will also prioritize strong communication and collaboration across all teams to ensure seamless execution.</w:t>
      </w:r>
    </w:p>
    <w:p>
      <w:r>
        <w:br w:type="page"/>
      </w:r>
    </w:p>
    <w:p>
      <w:pPr>
        <w:pStyle w:val="Heading1"/>
      </w:pPr>
      <w:r>
        <w:t>Financial Projections &amp; Revenue Recognition</w:t>
      </w:r>
    </w:p>
    <w:p>
      <w:r>
        <w:rPr>
          <w:b/>
        </w:rPr>
        <w:t>Financial Projections &amp; Revenue Recognition</w:t>
      </w:r>
    </w:p>
    <w:p>
      <w:r>
        <w:t>This section outlines the financial projections for the software startup, including anticipated revenue streams and the methodology for recognizing revenue. These projections are based on market analysis, projected client acquisition, and estimated project costs. They serve as a guide for financial planning and are subject to change as the business develops.</w:t>
      </w:r>
    </w:p>
    <w:p>
      <w:r>
        <w:rPr>
          <w:b/>
        </w:rPr>
        <w:t>Subtitle: Revenue Model</w:t>
      </w:r>
    </w:p>
    <w:p>
      <w:r>
        <w:t>The primary revenue stream will be generated through the development of custom software projects for clients. Our pricing model will be based on a combination of factors:</w:t>
      </w:r>
    </w:p>
    <w:p>
      <w:r>
        <w:t xml:space="preserve">*   </w:t>
      </w:r>
      <w:r>
        <w:rPr>
          <w:b/>
        </w:rPr>
        <w:t>Project Scope &amp; Complexity:</w:t>
      </w:r>
      <w:r>
        <w:t xml:space="preserve"> Projects will be assessed based on their size, the technical challenges involved, and the required expertise.</w:t>
      </w:r>
    </w:p>
    <w:p>
      <w:r>
        <w:t xml:space="preserve">*   </w:t>
      </w:r>
      <w:r>
        <w:rPr>
          <w:b/>
        </w:rPr>
        <w:t>Time &amp; Materials:</w:t>
      </w:r>
      <w:r>
        <w:t xml:space="preserve"> For some projects, we will bill on a time and materials basis, tracking the hours spent by each team member and the cost of any third-party resources.</w:t>
      </w:r>
    </w:p>
    <w:p>
      <w:r>
        <w:t xml:space="preserve">*   </w:t>
      </w:r>
      <w:r>
        <w:rPr>
          <w:b/>
        </w:rPr>
        <w:t>Fixed-Price Contracts:</w:t>
      </w:r>
      <w:r>
        <w:t xml:space="preserve"> We will also offer fixed-price contracts for projects with a well-defined scope. This provides clients with budget certainty.</w:t>
      </w:r>
    </w:p>
    <w:p>
      <w:r>
        <w:rPr>
          <w:b/>
        </w:rPr>
        <w:t>Subtitle: Revenue Projections</w:t>
      </w:r>
    </w:p>
    <w:p>
      <w:r>
        <w:t>Our revenue projections are based on a conservative estimate of client acquisition and project success rates. We anticipate a gradual increase in revenue during the initial three years, driven by increasing brand awareness and a growing client base. Key assumptions driving these projections include:</w:t>
      </w:r>
    </w:p>
    <w:p>
      <w:r>
        <w:t xml:space="preserve">*   </w:t>
      </w:r>
      <w:r>
        <w:rPr>
          <w:b/>
        </w:rPr>
        <w:t>Average Project Value:</w:t>
      </w:r>
      <w:r>
        <w:t xml:space="preserve"> Based on market research, we anticipate an average project value of [Insert Specific Value - e.g., $10,000 to $50,000] per client project.</w:t>
      </w:r>
    </w:p>
    <w:p>
      <w:r>
        <w:t xml:space="preserve">*   </w:t>
      </w:r>
      <w:r>
        <w:rPr>
          <w:b/>
        </w:rPr>
        <w:t>Client Acquisition Rate:</w:t>
      </w:r>
      <w:r>
        <w:t xml:space="preserve"> We project to acquire [Insert Specific Percentage/Number - e.g., 2-3 new clients per month] within the first year, growing steadily thereafter.</w:t>
      </w:r>
    </w:p>
    <w:p>
      <w:r>
        <w:t xml:space="preserve">*   </w:t>
      </w:r>
      <w:r>
        <w:rPr>
          <w:b/>
        </w:rPr>
        <w:t>Project Completion Rate:</w:t>
      </w:r>
      <w:r>
        <w:t xml:space="preserve"> We assume a project completion rate of [Insert Specific Percentage - e.g., 95%], minimizing potential revenue loss due to project failures.</w:t>
      </w:r>
    </w:p>
    <w:p>
      <w:r>
        <w:t>Detailed financial spreadsheets, including projected income statements, balance sheets, and cash flow statements, are provided in Appendix [Insert Appendix Number or Reference]. These projections will be reviewed and updated regularly based on actual performance and market conditions.</w:t>
      </w:r>
    </w:p>
    <w:p>
      <w:r>
        <w:rPr>
          <w:b/>
        </w:rPr>
        <w:t>Subtitle: Revenue Recognition</w:t>
      </w:r>
    </w:p>
    <w:p>
      <w:r>
        <w:t>Revenue will be recognized in accordance with generally accepted accounting principles (GAAP). For fixed-price contracts, revenue will be recognized using the percentage-of-completion method. This method recognizes revenue based on the proportion of project costs incurred to the total estimated project costs. For time and materials contracts, revenue will be recognized as services are rendered and hours are billed. Any upfront deposits received from clients will be treated as deferred revenue and recognized over the project's lifespan.</w:t>
      </w:r>
    </w:p>
    <w:p>
      <w:r>
        <w:br w:type="page"/>
      </w:r>
    </w:p>
    <w:p>
      <w:pPr>
        <w:pStyle w:val="Heading1"/>
      </w:pPr>
      <w:r>
        <w:t>Risk &amp; Mitigation (talent churn, project delivery)</w:t>
      </w:r>
    </w:p>
    <w:p>
      <w:r>
        <w:rPr>
          <w:b/>
        </w:rPr>
        <w:t>Risk &amp; Mitigation (Talent Churn, Project Delivery)</w:t>
      </w:r>
    </w:p>
    <w:p>
      <w:r>
        <w:t>This section outlines potential risks associated with the startup's operation and proposes mitigation strategies, focusing particularly on talent management and project execution. Successful risk management is critical for the long-term viability and growth of the software company.</w:t>
      </w:r>
    </w:p>
    <w:p>
      <w:r>
        <w:rPr>
          <w:b/>
        </w:rPr>
        <w:t>Subtitle: Talent Churn</w:t>
      </w:r>
    </w:p>
    <w:p>
      <w:r>
        <w:t>Attracting and retaining skilled software developers is crucial. Bhimavaram, while offering a cost-effective environment, may present challenges in competing with larger cities that offer more established technology ecosystems and potentially higher salaries. The risk of talent churn, the rate at which employees leave the company, is a significant concern.</w:t>
      </w:r>
    </w:p>
    <w:p>
      <w:r>
        <w:t>Mitigation strategies include:</w:t>
      </w:r>
    </w:p>
    <w:p>
      <w:r>
        <w:t xml:space="preserve">*   </w:t>
      </w:r>
      <w:r>
        <w:rPr>
          <w:b/>
        </w:rPr>
        <w:t>Competitive Compensation &amp; Benefits:</w:t>
      </w:r>
      <w:r>
        <w:t xml:space="preserve"> Offering salaries and benefits packages that are competitive within the local and regional markets, including performance-based bonuses, health insurance, and professional development opportunities.</w:t>
      </w:r>
    </w:p>
    <w:p>
      <w:r>
        <w:t xml:space="preserve">*   </w:t>
      </w:r>
      <w:r>
        <w:rPr>
          <w:b/>
        </w:rPr>
        <w:t>Company Culture &amp; Employee Engagement:</w:t>
      </w:r>
      <w:r>
        <w:t xml:space="preserve"> Cultivating a positive and supportive work environment. This includes regular team-building activities, open communication channels, and opportunities for employee feedback and recognition.</w:t>
      </w:r>
    </w:p>
    <w:p>
      <w:r>
        <w:t xml:space="preserve">*   </w:t>
      </w:r>
      <w:r>
        <w:rPr>
          <w:b/>
        </w:rPr>
        <w:t>Career Development &amp; Training:</w:t>
      </w:r>
      <w:r>
        <w:t xml:space="preserve"> Providing ongoing training and development programs to enhance employees' skills and career progression within the company. This demonstrates investment in their future and increases their loyalty.</w:t>
      </w:r>
    </w:p>
    <w:p>
      <w:r>
        <w:t xml:space="preserve">*   </w:t>
      </w:r>
      <w:r>
        <w:rPr>
          <w:b/>
        </w:rPr>
        <w:t>Flexible Work Arrangements:</w:t>
      </w:r>
      <w:r>
        <w:t xml:space="preserve"> Considering flexible work arrangements, such as remote work options or flexible hours, to improve work-life balance and appeal to a wider pool of potential employees.</w:t>
      </w:r>
    </w:p>
    <w:p>
      <w:r>
        <w:rPr>
          <w:b/>
        </w:rPr>
        <w:t>Subtitle: Project Delivery Risks</w:t>
      </w:r>
    </w:p>
    <w:p>
      <w:r>
        <w:t>Delivering software projects on time, within budget, and to the required quality is paramount to client satisfaction and the company's reputation. Several risks can impact project delivery.</w:t>
      </w:r>
    </w:p>
    <w:p>
      <w:r>
        <w:t>Mitigation strategies include:</w:t>
      </w:r>
    </w:p>
    <w:p>
      <w:r>
        <w:t xml:space="preserve">*   </w:t>
      </w:r>
      <w:r>
        <w:rPr>
          <w:b/>
        </w:rPr>
        <w:t>Robust Project Management Framework:</w:t>
      </w:r>
      <w:r>
        <w:t xml:space="preserve"> Implementing a structured project management methodology (e.g., Agile, Scrum) with clear processes, roles, and responsibilities.</w:t>
      </w:r>
    </w:p>
    <w:p>
      <w:r>
        <w:t xml:space="preserve">*   </w:t>
      </w:r>
      <w:r>
        <w:rPr>
          <w:b/>
        </w:rPr>
        <w:t>Detailed Requirements Gathering &amp; Documentation:</w:t>
      </w:r>
      <w:r>
        <w:t xml:space="preserve"> Thoroughly defining project requirements upfront with clients to avoid scope creep and misunderstandings. This includes detailed specifications, wireframes, and prototypes.</w:t>
      </w:r>
    </w:p>
    <w:p>
      <w:r>
        <w:t xml:space="preserve">*   </w:t>
      </w:r>
      <w:r>
        <w:rPr>
          <w:b/>
        </w:rPr>
        <w:t>Risk Identification &amp; Management:</w:t>
      </w:r>
      <w:r>
        <w:t xml:space="preserve"> Identifying potential project risks early on, such as technology dependencies, resource constraints, and client changes, and developing contingency plans to address them.</w:t>
      </w:r>
    </w:p>
    <w:p>
      <w:r>
        <w:t xml:space="preserve">*   </w:t>
      </w:r>
      <w:r>
        <w:rPr>
          <w:b/>
        </w:rPr>
        <w:t>Regular Progress Tracking &amp; Communication:</w:t>
      </w:r>
      <w:r>
        <w:t xml:space="preserve"> Implementing regular project status meetings, progress reports, and communication channels to keep clients and internal teams informed about project progress, potential issues, and required adjustments.</w:t>
      </w:r>
    </w:p>
    <w:p>
      <w:r>
        <w:t xml:space="preserve">*   </w:t>
      </w:r>
      <w:r>
        <w:rPr>
          <w:b/>
        </w:rPr>
        <w:t>Quality Assurance &amp; Testing:</w:t>
      </w:r>
      <w:r>
        <w:t xml:space="preserve"> Investing in thorough quality assurance and testing processes throughout the development lifecycle to ensure high-quality deliverables. This includes unit testing, integration testing, and user acceptance testing.</w:t>
      </w:r>
    </w:p>
    <w:p>
      <w:r>
        <w:br w:type="page"/>
      </w:r>
    </w:p>
    <w:p>
      <w:pPr>
        <w:pStyle w:val="Heading1"/>
      </w:pPr>
      <w:r>
        <w:t>KPIs &amp; Monitoring</w:t>
      </w:r>
    </w:p>
    <w:p>
      <w:r>
        <w:t>## KPIs &amp; Monitoring</w:t>
      </w:r>
    </w:p>
    <w:p>
      <w:r>
        <w:t>This section outlines the Key Performance Indicators (KPIs) and monitoring strategies that will be employed to track the progress and success of the software company startup in Bhimavaram. Effective monitoring is crucial for identifying areas for improvement, ensuring the project remains on schedule, and optimizing resource allocation.</w:t>
      </w:r>
    </w:p>
    <w:p>
      <w:r>
        <w:rPr>
          <w:b/>
        </w:rPr>
        <w:t>Subtitle: Financial KPIs</w:t>
      </w:r>
    </w:p>
    <w:p>
      <w:r>
        <w:t>Financial performance will be closely monitored through the following KPIs:</w:t>
      </w:r>
    </w:p>
    <w:p>
      <w:r>
        <w:t xml:space="preserve">*   </w:t>
      </w:r>
      <w:r>
        <w:rPr>
          <w:b/>
        </w:rPr>
        <w:t>Monthly Recurring Revenue (MRR):</w:t>
      </w:r>
      <w:r>
        <w:t xml:space="preserve"> Tracks the predictable revenue generated from client projects on a monthly basis. This will be a primary indicator of growth and sustainability.</w:t>
      </w:r>
    </w:p>
    <w:p>
      <w:r>
        <w:t xml:space="preserve">*   </w:t>
      </w:r>
      <w:r>
        <w:rPr>
          <w:b/>
        </w:rPr>
        <w:t>Customer Acquisition Cost (CAC):</w:t>
      </w:r>
      <w:r>
        <w:t xml:space="preserve"> Measures the total cost incurred to acquire a new client. Monitoring CAC is vital for optimizing marketing and sales strategies.</w:t>
      </w:r>
    </w:p>
    <w:p>
      <w:r>
        <w:t xml:space="preserve">*   </w:t>
      </w:r>
      <w:r>
        <w:rPr>
          <w:b/>
        </w:rPr>
        <w:t>Lifetime Value (LTV):</w:t>
      </w:r>
      <w:r>
        <w:t xml:space="preserve"> Estimates the total revenue a client is expected to generate throughout their relationship with the company. Tracking LTV will inform decisions about customer retention and investment strategies.</w:t>
      </w:r>
    </w:p>
    <w:p>
      <w:r>
        <w:t xml:space="preserve">*   </w:t>
      </w:r>
      <w:r>
        <w:rPr>
          <w:b/>
        </w:rPr>
        <w:t>Gross Profit Margin:</w:t>
      </w:r>
      <w:r>
        <w:t xml:space="preserve"> Calculated as (Revenue - Cost of Goods Sold) / Revenue. This indicates the profitability of the company's projects, highlighting the efficiency of resource management.</w:t>
      </w:r>
    </w:p>
    <w:p>
      <w:r>
        <w:t xml:space="preserve">*   </w:t>
      </w:r>
      <w:r>
        <w:rPr>
          <w:b/>
        </w:rPr>
        <w:t>Burn Rate:</w:t>
      </w:r>
      <w:r>
        <w:t xml:space="preserve"> The rate at which the company spends its capital over a specific period. Closely monitoring the burn rate is critical for managing cash flow and ensuring financial stability during the startup phase.</w:t>
      </w:r>
    </w:p>
    <w:p>
      <w:r>
        <w:rPr>
          <w:b/>
        </w:rPr>
        <w:t>Subtitle: Operational KPIs</w:t>
      </w:r>
    </w:p>
    <w:p>
      <w:r>
        <w:t>Operational efficiency will be assessed through these KPIs:</w:t>
      </w:r>
    </w:p>
    <w:p>
      <w:r>
        <w:t xml:space="preserve">*   </w:t>
      </w:r>
      <w:r>
        <w:rPr>
          <w:b/>
        </w:rPr>
        <w:t>Project Completion Rate:</w:t>
      </w:r>
      <w:r>
        <w:t xml:space="preserve"> Percentage of projects successfully delivered within the defined scope, budget, and timeline.</w:t>
      </w:r>
    </w:p>
    <w:p>
      <w:r>
        <w:t xml:space="preserve">*   </w:t>
      </w:r>
      <w:r>
        <w:rPr>
          <w:b/>
        </w:rPr>
        <w:t>Customer Satisfaction Score (CSAT):</w:t>
      </w:r>
      <w:r>
        <w:t xml:space="preserve"> Measured through client surveys and feedback mechanisms, indicating the quality of service provided. High CSAT scores are crucial for client retention and referrals.</w:t>
      </w:r>
    </w:p>
    <w:p>
      <w:r>
        <w:t xml:space="preserve">*   </w:t>
      </w:r>
      <w:r>
        <w:rPr>
          <w:b/>
        </w:rPr>
        <w:t>Employee Productivity:</w:t>
      </w:r>
      <w:r>
        <w:t xml:space="preserve"> Measured by output per employee, considering factors like lines of code written, projects completed, or other relevant metrics depending on the specific project.</w:t>
      </w:r>
    </w:p>
    <w:p>
      <w:r>
        <w:t xml:space="preserve">*   </w:t>
      </w:r>
      <w:r>
        <w:rPr>
          <w:b/>
        </w:rPr>
        <w:t>Time to Market:</w:t>
      </w:r>
      <w:r>
        <w:t xml:space="preserve"> The time taken from project inception to launch, an indicator of the company's agility.</w:t>
      </w:r>
    </w:p>
    <w:p>
      <w:r>
        <w:rPr>
          <w:b/>
        </w:rPr>
        <w:t>Subtitle: Monitoring &amp; Reporting</w:t>
      </w:r>
    </w:p>
    <w:p>
      <w:r>
        <w:t>Regular monitoring and reporting are essential for data-driven decision-making. We will implement the following:</w:t>
      </w:r>
    </w:p>
    <w:p>
      <w:r>
        <w:t xml:space="preserve">*   </w:t>
      </w:r>
      <w:r>
        <w:rPr>
          <w:b/>
        </w:rPr>
        <w:t>Monthly Performance Reviews:</w:t>
      </w:r>
      <w:r>
        <w:t xml:space="preserve"> A comprehensive review of all KPIs will be conducted monthly to identify trends, areas of concern, and potential corrective actions.</w:t>
      </w:r>
    </w:p>
    <w:p>
      <w:r>
        <w:t xml:space="preserve">*   </w:t>
      </w:r>
      <w:r>
        <w:rPr>
          <w:b/>
        </w:rPr>
        <w:t>Dashboards:</w:t>
      </w:r>
      <w:r>
        <w:t xml:space="preserve"> Customizable dashboards will be created using relevant software (e.g., Google Analytics, project management software) to provide real-time visualization of key performance indicators.</w:t>
      </w:r>
    </w:p>
    <w:p>
      <w:r>
        <w:t xml:space="preserve">*   </w:t>
      </w:r>
      <w:r>
        <w:rPr>
          <w:b/>
        </w:rPr>
        <w:t>Project Management Software:</w:t>
      </w:r>
      <w:r>
        <w:t xml:space="preserve"> Dedicated project management tools (e.g., Jira, Asana) will be used to track project progress, manage tasks, and facilitate communication, thus allowing the monitoring of project completion rates and employee productivity.</w:t>
      </w:r>
    </w:p>
    <w:p>
      <w:r>
        <w:t xml:space="preserve">*   </w:t>
      </w:r>
      <w:r>
        <w:rPr>
          <w:b/>
        </w:rPr>
        <w:t>Regular Client Communication:</w:t>
      </w:r>
      <w:r>
        <w:t xml:space="preserve"> Consistent communication with clients will provide valuable feedback and help gauge client satisfaction levels.</w:t>
      </w:r>
    </w:p>
    <w:p>
      <w:r>
        <w:br w:type="page"/>
      </w:r>
    </w:p>
    <w:p>
      <w:pPr>
        <w:pStyle w:val="Heading1"/>
      </w:pPr>
      <w:r>
        <w:t>Annexures (sample SOW, client references)</w:t>
      </w:r>
    </w:p>
    <w:p>
      <w:r>
        <w:rPr>
          <w:b/>
        </w:rPr>
        <w:t>Annexures (Sample SOW, Client References)</w:t>
      </w:r>
    </w:p>
    <w:p>
      <w:r>
        <w:t>This section provides supplementary information supporting the core content of this Detailed Project Report (DPR) concerning the software startup in Bhimavaram. It aims to offer potential investors and stakeholders a clearer understanding of the business operations, client relationship management strategies, and the potential for successful project execution. The included annexures are designed to illustrate our capabilities and demonstrate a commitment to providing high-quality software solutions.</w:t>
      </w:r>
    </w:p>
    <w:p>
      <w:r>
        <w:rPr>
          <w:b/>
        </w:rPr>
        <w:t>Subtitle: Sample Statement of Work (SOW)</w:t>
      </w:r>
    </w:p>
    <w:p>
      <w:r>
        <w:t>A sample Statement of Work (SOW) is included as Annexure A (attached separately). This document serves as a standard template for outlining the scope of work, deliverables, timelines, pricing, and other crucial terms and conditions for each software project undertaken. The sample SOW showcases the following key elements:</w:t>
      </w:r>
    </w:p>
    <w:p>
      <w:r>
        <w:t xml:space="preserve">*   </w:t>
      </w:r>
      <w:r>
        <w:rPr>
          <w:b/>
        </w:rPr>
        <w:t>Project Overview:</w:t>
      </w:r>
      <w:r>
        <w:t xml:space="preserve"> A concise description of the client's needs and the proposed software solution.</w:t>
      </w:r>
    </w:p>
    <w:p>
      <w:r>
        <w:t xml:space="preserve">*   </w:t>
      </w:r>
      <w:r>
        <w:rPr>
          <w:b/>
        </w:rPr>
        <w:t>Scope of Work:</w:t>
      </w:r>
      <w:r>
        <w:t xml:space="preserve"> A detailed breakdown of the tasks, activities, and responsibilities associated with the project.</w:t>
      </w:r>
    </w:p>
    <w:p>
      <w:r>
        <w:t xml:space="preserve">*   </w:t>
      </w:r>
      <w:r>
        <w:rPr>
          <w:b/>
        </w:rPr>
        <w:t>Deliverables:</w:t>
      </w:r>
      <w:r>
        <w:t xml:space="preserve"> A clear listing of the tangible outputs (e.g., software modules, documentation, reports) to be delivered to the client.</w:t>
      </w:r>
    </w:p>
    <w:p>
      <w:r>
        <w:t xml:space="preserve">*   </w:t>
      </w:r>
      <w:r>
        <w:rPr>
          <w:b/>
        </w:rPr>
        <w:t>Project Timeline:</w:t>
      </w:r>
      <w:r>
        <w:t xml:space="preserve"> A realistic schedule with milestones, deadlines, and dependencies.</w:t>
      </w:r>
    </w:p>
    <w:p>
      <w:r>
        <w:t xml:space="preserve">*   </w:t>
      </w:r>
      <w:r>
        <w:rPr>
          <w:b/>
        </w:rPr>
        <w:t>Pricing and Payment Terms:</w:t>
      </w:r>
      <w:r>
        <w:t xml:space="preserve"> Transparent information on the cost structure and payment schedule.</w:t>
      </w:r>
    </w:p>
    <w:p>
      <w:r>
        <w:t xml:space="preserve">*   </w:t>
      </w:r>
      <w:r>
        <w:rPr>
          <w:b/>
        </w:rPr>
        <w:t>Acceptance Criteria:</w:t>
      </w:r>
      <w:r>
        <w:t xml:space="preserve"> The criteria for determining successful project completion and client acceptance.</w:t>
      </w:r>
    </w:p>
    <w:p>
      <w:r>
        <w:t xml:space="preserve">*   </w:t>
      </w:r>
      <w:r>
        <w:rPr>
          <w:b/>
        </w:rPr>
        <w:t>Change Management Process:</w:t>
      </w:r>
      <w:r>
        <w:t xml:space="preserve"> Procedures for addressing potential changes to the scope or deliverables.</w:t>
      </w:r>
    </w:p>
    <w:p>
      <w:r>
        <w:t>This sample SOW demonstrates our professionalism and commitment to clear communication and client satisfaction from the project's inception. It highlights our emphasis on structured project management and risk mitigation.</w:t>
      </w:r>
    </w:p>
    <w:p>
      <w:r>
        <w:rPr>
          <w:b/>
        </w:rPr>
        <w:t>Subtitle: Client References</w:t>
      </w:r>
    </w:p>
    <w:p>
      <w:r>
        <w:t>To further validate our capabilities and project management approach, we will establish strong client relationships. These connections will not only help the company by providing potential avenues of future business but also demonstrate to new clients the effectiveness of the business's solutions. Currently, at this stage in the project, specific client references are not yet available due to the startup phase. However, as projects are completed and successful relationships are built, we will compile a list of verifiable client references that can be provided to potential clients and investors upon request. These references will include:</w:t>
      </w:r>
    </w:p>
    <w:p>
      <w:r>
        <w:t>*   Contact information for clients who have utilized our services.</w:t>
      </w:r>
    </w:p>
    <w:p>
      <w:r>
        <w:t>*   Brief descriptions of the projects completed.</w:t>
      </w:r>
    </w:p>
    <w:p>
      <w:r>
        <w:t>*   Client testimonials regarding the quality of work, adherence to deadlines, and overall client satisfaction.</w:t>
      </w:r>
    </w:p>
    <w:p>
      <w:r>
        <w:t>We believe that obtaining positive references will be crucial for building trust and establishing a strong reputation in the software development market, paving the way for the startup's long-term success.</w:t>
      </w:r>
    </w:p>
    <w:p>
      <w:r>
        <w:br w:type="page"/>
      </w:r>
    </w:p>
    <w:p>
      <w:pPr>
        <w:pStyle w:val="Heading1"/>
      </w:pPr>
      <w:r>
        <w:t>Financial Projections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Year</w:t>
            </w:r>
          </w:p>
        </w:tc>
        <w:tc>
          <w:tcPr>
            <w:tcW w:type="dxa" w:w="1728"/>
          </w:tcPr>
          <w:p>
            <w:r>
              <w:t>Revenue</w:t>
            </w:r>
          </w:p>
        </w:tc>
        <w:tc>
          <w:tcPr>
            <w:tcW w:type="dxa" w:w="1728"/>
          </w:tcPr>
          <w:p>
            <w:r>
              <w:t>Variable Cost</w:t>
            </w:r>
          </w:p>
        </w:tc>
        <w:tc>
          <w:tcPr>
            <w:tcW w:type="dxa" w:w="1728"/>
          </w:tcPr>
          <w:p>
            <w:r>
              <w:t>Fixed Cost</w:t>
            </w:r>
          </w:p>
        </w:tc>
        <w:tc>
          <w:tcPr>
            <w:tcW w:type="dxa" w:w="1728"/>
          </w:tcPr>
          <w:p>
            <w:r>
              <w:t>EBITDA</w:t>
            </w:r>
          </w:p>
        </w:tc>
      </w:tr>
      <w:tr>
        <w:tc>
          <w:tcPr>
            <w:tcW w:type="dxa" w:w="1728"/>
          </w:tcPr>
          <w:p>
            <w:r>
              <w:t>Year 1</w:t>
            </w:r>
          </w:p>
        </w:tc>
        <w:tc>
          <w:tcPr>
            <w:tcW w:type="dxa" w:w="1728"/>
          </w:tcPr>
          <w:p>
            <w:r>
              <w:t>2,000.00</w:t>
            </w:r>
          </w:p>
        </w:tc>
        <w:tc>
          <w:tcPr>
            <w:tcW w:type="dxa" w:w="1728"/>
          </w:tcPr>
          <w:p>
            <w:r>
              <w:t>800.00</w:t>
            </w:r>
          </w:p>
        </w:tc>
        <w:tc>
          <w:tcPr>
            <w:tcW w:type="dxa" w:w="1728"/>
          </w:tcPr>
          <w:p>
            <w:r>
              <w:t>200,000.00</w:t>
            </w:r>
          </w:p>
        </w:tc>
        <w:tc>
          <w:tcPr>
            <w:tcW w:type="dxa" w:w="1728"/>
          </w:tcPr>
          <w:p>
            <w:r>
              <w:t>-198,800.00</w:t>
            </w:r>
          </w:p>
        </w:tc>
      </w:tr>
      <w:tr>
        <w:tc>
          <w:tcPr>
            <w:tcW w:type="dxa" w:w="1728"/>
          </w:tcPr>
          <w:p>
            <w:r>
              <w:t>Year 2</w:t>
            </w:r>
          </w:p>
        </w:tc>
        <w:tc>
          <w:tcPr>
            <w:tcW w:type="dxa" w:w="1728"/>
          </w:tcPr>
          <w:p>
            <w:r>
              <w:t>2,100.00</w:t>
            </w:r>
          </w:p>
        </w:tc>
        <w:tc>
          <w:tcPr>
            <w:tcW w:type="dxa" w:w="1728"/>
          </w:tcPr>
          <w:p>
            <w:r>
              <w:t>824.00</w:t>
            </w:r>
          </w:p>
        </w:tc>
        <w:tc>
          <w:tcPr>
            <w:tcW w:type="dxa" w:w="1728"/>
          </w:tcPr>
          <w:p>
            <w:r>
              <w:t>208,000.00</w:t>
            </w:r>
          </w:p>
        </w:tc>
        <w:tc>
          <w:tcPr>
            <w:tcW w:type="dxa" w:w="1728"/>
          </w:tcPr>
          <w:p>
            <w:r>
              <w:t>-206,724.00</w:t>
            </w:r>
          </w:p>
        </w:tc>
      </w:tr>
      <w:tr>
        <w:tc>
          <w:tcPr>
            <w:tcW w:type="dxa" w:w="1728"/>
          </w:tcPr>
          <w:p>
            <w:r>
              <w:t>Year 3</w:t>
            </w:r>
          </w:p>
        </w:tc>
        <w:tc>
          <w:tcPr>
            <w:tcW w:type="dxa" w:w="1728"/>
          </w:tcPr>
          <w:p>
            <w:r>
              <w:t>2,200.00</w:t>
            </w:r>
          </w:p>
        </w:tc>
        <w:tc>
          <w:tcPr>
            <w:tcW w:type="dxa" w:w="1728"/>
          </w:tcPr>
          <w:p>
            <w:r>
              <w:t>848.00</w:t>
            </w:r>
          </w:p>
        </w:tc>
        <w:tc>
          <w:tcPr>
            <w:tcW w:type="dxa" w:w="1728"/>
          </w:tcPr>
          <w:p>
            <w:r>
              <w:t>216,000.00</w:t>
            </w:r>
          </w:p>
        </w:tc>
        <w:tc>
          <w:tcPr>
            <w:tcW w:type="dxa" w:w="1728"/>
          </w:tcPr>
          <w:p>
            <w:r>
              <w:t>-214,648.00</w:t>
            </w:r>
          </w:p>
        </w:tc>
      </w:tr>
      <w:tr>
        <w:tc>
          <w:tcPr>
            <w:tcW w:type="dxa" w:w="1728"/>
          </w:tcPr>
          <w:p>
            <w:r>
              <w:t>Year 4</w:t>
            </w:r>
          </w:p>
        </w:tc>
        <w:tc>
          <w:tcPr>
            <w:tcW w:type="dxa" w:w="1728"/>
          </w:tcPr>
          <w:p>
            <w:r>
              <w:t>2,300.00</w:t>
            </w:r>
          </w:p>
        </w:tc>
        <w:tc>
          <w:tcPr>
            <w:tcW w:type="dxa" w:w="1728"/>
          </w:tcPr>
          <w:p>
            <w:r>
              <w:t>872.00</w:t>
            </w:r>
          </w:p>
        </w:tc>
        <w:tc>
          <w:tcPr>
            <w:tcW w:type="dxa" w:w="1728"/>
          </w:tcPr>
          <w:p>
            <w:r>
              <w:t>224,000.00</w:t>
            </w:r>
          </w:p>
        </w:tc>
        <w:tc>
          <w:tcPr>
            <w:tcW w:type="dxa" w:w="1728"/>
          </w:tcPr>
          <w:p>
            <w:r>
              <w:t>-222,572.00</w:t>
            </w:r>
          </w:p>
        </w:tc>
      </w:tr>
      <w:tr>
        <w:tc>
          <w:tcPr>
            <w:tcW w:type="dxa" w:w="1728"/>
          </w:tcPr>
          <w:p>
            <w:r>
              <w:t>Year 5</w:t>
            </w:r>
          </w:p>
        </w:tc>
        <w:tc>
          <w:tcPr>
            <w:tcW w:type="dxa" w:w="1728"/>
          </w:tcPr>
          <w:p>
            <w:r>
              <w:t>2,400.00</w:t>
            </w:r>
          </w:p>
        </w:tc>
        <w:tc>
          <w:tcPr>
            <w:tcW w:type="dxa" w:w="1728"/>
          </w:tcPr>
          <w:p>
            <w:r>
              <w:t>896.00</w:t>
            </w:r>
          </w:p>
        </w:tc>
        <w:tc>
          <w:tcPr>
            <w:tcW w:type="dxa" w:w="1728"/>
          </w:tcPr>
          <w:p>
            <w:r>
              <w:t>232,000.00</w:t>
            </w:r>
          </w:p>
        </w:tc>
        <w:tc>
          <w:tcPr>
            <w:tcW w:type="dxa" w:w="1728"/>
          </w:tcPr>
          <w:p>
            <w:r>
              <w:t>-230,496.00</w:t>
            </w:r>
          </w:p>
        </w:tc>
      </w:tr>
    </w:tbl>
    <w:p/>
    <w:p>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8922f7c9_finance.png"/>
                    <pic:cNvPicPr/>
                  </pic:nvPicPr>
                  <pic:blipFill>
                    <a:blip r:embed="rId9"/>
                    <a:stretch>
                      <a:fillRect/>
                    </a:stretch>
                  </pic:blipFill>
                  <pic:spPr>
                    <a:xfrm>
                      <a:off x="0" y="0"/>
                      <a:ext cx="5486400" cy="4114800"/>
                    </a:xfrm>
                    <a:prstGeom prst="rect"/>
                  </pic:spPr>
                </pic:pic>
              </a:graphicData>
            </a:graphic>
          </wp:inline>
        </w:drawing>
      </w:r>
    </w:p>
    <w:p>
      <w:pPr>
        <w:pStyle w:val="Caption"/>
      </w:pPr>
      <w:r>
        <w:t>Revenue &amp; EBITDA Projection Chart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