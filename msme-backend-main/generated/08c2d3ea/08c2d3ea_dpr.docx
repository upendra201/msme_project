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of software company</w:t>
      </w:r>
    </w:p>
    <w:p>
      <w:r>
        <w:t>Location: bhimavaram</w:t>
      </w:r>
    </w:p>
    <w:p>
      <w:r>
        <w:t>Currency: INR</w:t>
      </w:r>
    </w:p>
    <w:p>
      <w:r>
        <w:t>Capacity: 20</w:t>
      </w:r>
    </w:p>
    <w:p>
      <w:r>
        <w:t>Short Description: a software startup to build software projects for clients</w:t>
      </w:r>
    </w:p>
    <w:p>
      <w:r>
        <w:br w:type="page"/>
      </w:r>
    </w:p>
    <w:p>
      <w:pPr>
        <w:pStyle w:val="Heading1"/>
      </w:pPr>
      <w:r>
        <w:t>Executive Summary</w:t>
      </w:r>
    </w:p>
    <w:p>
      <w:r>
        <w:rPr>
          <w:b/>
        </w:rPr>
        <w:t>Executive Summary</w:t>
      </w:r>
    </w:p>
    <w:p>
      <w:r>
        <w:t>This Detailed Project Report (DPR) outlines the plan for the startup of a software company located in Bhimavaram, India. The company will specialize in developing custom software solutions for clients, catering to a diverse range of industries and project needs. This executive summary provides a concise overview of the project, including its core objectives, market opportunity, proposed strategies, and anticipated financial projections.</w:t>
      </w:r>
    </w:p>
    <w:p>
      <w:r>
        <w:rPr>
          <w:b/>
        </w:rPr>
        <w:t>Subtitle: Project Overview &amp; Objectives</w:t>
      </w:r>
    </w:p>
    <w:p>
      <w:r>
        <w:t>The primary objective of this startup is to establish a sustainable and profitable software development company in Bhimavaram. This involves building a strong reputation for delivering high-quality, client-focused software solutions on time and within budget. Key goals include:</w:t>
      </w:r>
    </w:p>
    <w:p>
      <w:r>
        <w:t>*   Securing initial clients and projects within the first quarter of operations.</w:t>
      </w:r>
    </w:p>
    <w:p>
      <w:r>
        <w:t>*   Building a skilled and dedicated team of software developers, designers, and project managers.</w:t>
      </w:r>
    </w:p>
    <w:p>
      <w:r>
        <w:t>*   Establishing a robust infrastructure to support software development, including hardware, software licenses, and development tools.</w:t>
      </w:r>
    </w:p>
    <w:p>
      <w:r>
        <w:t>*   Achieving profitability within the first two years of operation.</w:t>
      </w:r>
    </w:p>
    <w:p>
      <w:r>
        <w:rPr>
          <w:b/>
        </w:rPr>
        <w:t>Subtitle: Market Opportunity &amp; Target Audience</w:t>
      </w:r>
    </w:p>
    <w:p>
      <w:r>
        <w:t>The Bhimavaram region and surrounding areas present a growing market for software development services. Several industries, including retail, healthcare, education, and small and medium-sized enterprises (SMEs), are increasingly reliant on technology and require custom software solutions to improve efficiency, streamline operations, and enhance customer experiences. This startup will target these industries, focusing on clients who need customized software applications, web applications, mobile applications, and software integration services. We will differentiate ourselves through:</w:t>
      </w:r>
    </w:p>
    <w:p>
      <w:r>
        <w:t>*   Providing personalized attention to each client’s needs.</w:t>
      </w:r>
    </w:p>
    <w:p>
      <w:r>
        <w:t>*   Offering competitive pricing structures.</w:t>
      </w:r>
    </w:p>
    <w:p>
      <w:r>
        <w:t>*   Employing agile development methodologies to ensure flexibility and responsiveness to changing client requirements.</w:t>
      </w:r>
    </w:p>
    <w:p>
      <w:r>
        <w:rPr>
          <w:b/>
        </w:rPr>
        <w:t>Subtitle: Strategies &amp; Implementation</w:t>
      </w:r>
    </w:p>
    <w:p>
      <w:r>
        <w:t>The company's success will depend on a well-defined strategy. This involves establishing a strong online presence through a professional website and social media marketing. We will actively pursue business development opportunities, including networking with local businesses, attending industry events, and leveraging online platforms to generate leads. The implementation plan includes:</w:t>
      </w:r>
    </w:p>
    <w:p>
      <w:r>
        <w:t>*   Securing office space and necessary infrastructure.</w:t>
      </w:r>
    </w:p>
    <w:p>
      <w:r>
        <w:t>*   Recruiting and onboarding a qualified team of software professionals.</w:t>
      </w:r>
    </w:p>
    <w:p>
      <w:r>
        <w:t>*   Developing a robust project management framework.</w:t>
      </w:r>
    </w:p>
    <w:p>
      <w:r>
        <w:t>*   Establishing key performance indicators (KPIs) to track progress and measure success.</w:t>
      </w:r>
    </w:p>
    <w:p>
      <w:r>
        <w:t>*   Implementing a robust quality assurance process.</w:t>
      </w:r>
    </w:p>
    <w:p>
      <w:r>
        <w:rPr>
          <w:b/>
        </w:rPr>
        <w:t>Subtitle: Financial Projections &amp; Funding</w:t>
      </w:r>
    </w:p>
    <w:p>
      <w:r>
        <w:t>Initial funding will be secured through [Specify source, e.g., personal investment, angel investors, small business loans]. Detailed financial projections, including revenue forecasts, expense budgets, and profitability analysis, are provided in subsequent sections of this DPR. We anticipate achieving break-even within [Specify timeframe, e.g., 18 months] and generating significant revenue growth within the following years, driven by client acquisition and successful project delivery. This project offers a significant opportunity for growth and profitability within a rapidly expanding market.</w:t>
      </w:r>
    </w:p>
    <w:p>
      <w:r>
        <w:br w:type="page"/>
      </w:r>
    </w:p>
    <w:p>
      <w:pPr>
        <w:pStyle w:val="Heading1"/>
      </w:pPr>
      <w:r>
        <w:t>Company Background &amp; Services Portfolio</w:t>
      </w:r>
    </w:p>
    <w:p>
      <w:r>
        <w:rPr>
          <w:b/>
        </w:rPr>
        <w:t>Company Background &amp; Services Portfolio</w:t>
      </w:r>
    </w:p>
    <w:p>
      <w:r>
        <w:rPr>
          <w:b/>
        </w:rPr>
        <w:t>Subtitle: Company Overview</w:t>
      </w:r>
    </w:p>
    <w:p>
      <w:r>
        <w:t>This Detailed Project Report outlines the establishment of a software company located in Bhimavaram, India. The core mission of this startup is to provide high-quality software development services to a diverse clientele, focusing on delivering tailored solutions that meet specific business requirements. We aim to become a trusted technology partner, assisting clients in achieving their operational and strategic goals through innovative software applications. The company will be structured to foster a collaborative and dynamic environment, attracting and retaining talented software engineers and project managers. We are committed to building a sustainable business model, emphasizing client satisfaction, technological expertise, and continuous improvement.</w:t>
      </w:r>
    </w:p>
    <w:p>
      <w:r>
        <w:rPr>
          <w:b/>
        </w:rPr>
        <w:t>Subtitle: Services Portfolio</w:t>
      </w:r>
    </w:p>
    <w:p>
      <w:r>
        <w:t>Our services portfolio is designed to cater to a wide range of software development needs, ensuring we can provide comprehensive solutions for our clients. We intend to offer a flexible approach, working collaboratively to define the scope and requirements of each project. Our primary service offerings will include:</w:t>
      </w:r>
    </w:p>
    <w:p>
      <w:r>
        <w:t xml:space="preserve">*   </w:t>
      </w:r>
      <w:r>
        <w:rPr>
          <w:b/>
        </w:rPr>
        <w:t>Custom Software Development:</w:t>
      </w:r>
      <w:r>
        <w:t xml:space="preserve"> Designing and developing bespoke software applications tailored to the unique needs of individual clients. This includes web applications, mobile applications (iOS and Android), and desktop applications.</w:t>
      </w:r>
    </w:p>
    <w:p>
      <w:r>
        <w:t xml:space="preserve">*   </w:t>
      </w:r>
      <w:r>
        <w:rPr>
          <w:b/>
        </w:rPr>
        <w:t>Web Development:</w:t>
      </w:r>
      <w:r>
        <w:t xml:space="preserve"> Offering end-to-end web development services, encompassing front-end and back-end development, responsive design, and website maintenance.</w:t>
      </w:r>
    </w:p>
    <w:p>
      <w:r>
        <w:t xml:space="preserve">*   </w:t>
      </w:r>
      <w:r>
        <w:rPr>
          <w:b/>
        </w:rPr>
        <w:t>Mobile Application Development:</w:t>
      </w:r>
      <w:r>
        <w:t xml:space="preserve"> Developing native and cross-platform mobile applications for both iOS and Android platforms. This will include UI/UX design, application development, and deployment.</w:t>
      </w:r>
    </w:p>
    <w:p>
      <w:r>
        <w:t xml:space="preserve">*   </w:t>
      </w:r>
      <w:r>
        <w:rPr>
          <w:b/>
        </w:rPr>
        <w:t>Software Consulting:</w:t>
      </w:r>
      <w:r>
        <w:t xml:space="preserve"> Providing strategic advice and guidance on software development projects, including technology selection, architecture design, and project planning.</w:t>
      </w:r>
    </w:p>
    <w:p>
      <w:r>
        <w:t xml:space="preserve">*   </w:t>
      </w:r>
      <w:r>
        <w:rPr>
          <w:b/>
        </w:rPr>
        <w:t>Software Maintenance and Support:</w:t>
      </w:r>
      <w:r>
        <w:t xml:space="preserve"> Offering ongoing maintenance, bug fixing, and technical support to ensure the smooth operation of deployed software applications.</w:t>
      </w:r>
    </w:p>
    <w:p>
      <w:r>
        <w:t>We will adopt agile methodologies to ensure adaptability and responsiveness throughout the software development lifecycle, prioritizing client communication and feedback at every stage. We will leverage a variety of technologies and programming languages, allowing us to select the most appropriate solutions for each individual project, maximizing efficiency and effectiveness.</w:t>
      </w:r>
    </w:p>
    <w:p>
      <w:r>
        <w:br w:type="page"/>
      </w:r>
    </w:p>
    <w:p>
      <w:pPr>
        <w:pStyle w:val="Heading1"/>
      </w:pPr>
      <w:r>
        <w:t>Target Markets &amp; Client Segments</w:t>
      </w:r>
    </w:p>
    <w:p>
      <w:r>
        <w:rPr>
          <w:b/>
        </w:rPr>
        <w:t>Target Markets &amp; Client Segments</w:t>
      </w:r>
    </w:p>
    <w:p>
      <w:r>
        <w:t>This section outlines the targeted markets and specific client segments that our software startup in Bhimavaram will focus on. Understanding and catering to these specific needs is crucial for our initial growth and long-term success. Our approach prioritizes building strong relationships and delivering tailored software solutions.</w:t>
      </w:r>
    </w:p>
    <w:p>
      <w:r>
        <w:rPr>
          <w:b/>
        </w:rPr>
        <w:t>Target Market Definition:</w:t>
      </w:r>
    </w:p>
    <w:p>
      <w:r>
        <w:t>Our primary target market is the growing business landscape in and around Bhimavaram, Andhra Pradesh, with a focus extending to other parts of India and potentially, with scalability, internationally. The dynamic environment and increasing digitization of businesses presents significant opportunities for custom software development. We intend to focus on businesses that recognize the value of technology in enhancing efficiency, streamlining operations, and ultimately, boosting their profitability.</w:t>
      </w:r>
    </w:p>
    <w:p>
      <w:r>
        <w:rPr>
          <w:b/>
        </w:rPr>
        <w:t>Client Segmentation:</w:t>
      </w:r>
    </w:p>
    <w:p>
      <w:r>
        <w:t>We will initially concentrate on the following client segments:</w:t>
      </w:r>
    </w:p>
    <w:p>
      <w:r>
        <w:t xml:space="preserve">*   </w:t>
      </w:r>
      <w:r>
        <w:rPr>
          <w:b/>
        </w:rPr>
        <w:t>Small and Medium-sized Enterprises (SMEs):</w:t>
      </w:r>
      <w:r>
        <w:t xml:space="preserve"> This segment represents a significant portion of the business ecosystem. We will offer solutions tailored to the specific needs of SMEs, understanding their budgetary constraints and the importance of efficient, cost-effective solutions. Examples include:</w:t>
      </w:r>
    </w:p>
    <w:p>
      <w:r>
        <w:t>*   Retail Businesses: developing point-of-sale systems, inventory management software, and e-commerce platforms.</w:t>
      </w:r>
    </w:p>
    <w:p>
      <w:r>
        <w:t>*   Manufacturing Units: implementing production tracking software, quality control systems, and supply chain management tools.</w:t>
      </w:r>
    </w:p>
    <w:p>
      <w:r>
        <w:t>*   Service-based Businesses: building customer relationship management (CRM) systems, appointment scheduling software, and project management tools.</w:t>
      </w:r>
    </w:p>
    <w:p>
      <w:r>
        <w:t xml:space="preserve">*   </w:t>
      </w:r>
      <w:r>
        <w:rPr>
          <w:b/>
        </w:rPr>
        <w:t>Startups:</w:t>
      </w:r>
      <w:r>
        <w:t xml:space="preserve"> We aim to support the entrepreneurial spirit within the Bhimavaram region by providing software development services to newly formed businesses. Startups often require customized solutions to establish their online presence, manage their operations, and scale their businesses effectively. This can range from developing basic websites and mobile applications to building complex platforms based on the startup's unique proposition. We will offer flexible pricing models and mentorship to support their needs.</w:t>
      </w:r>
    </w:p>
    <w:p>
      <w:r>
        <w:t xml:space="preserve">*   </w:t>
      </w:r>
      <w:r>
        <w:rPr>
          <w:b/>
        </w:rPr>
        <w:t>Local Government and Educational Institutions:</w:t>
      </w:r>
      <w:r>
        <w:t xml:space="preserve"> While not our primary focus initially, we recognize potential opportunities to provide software solutions to local government entities and educational institutions in Bhimavaram. This may include developing digital platforms for administrative tasks, student management systems, or online learning tools.</w:t>
      </w:r>
    </w:p>
    <w:p>
      <w:r>
        <w:rPr>
          <w:b/>
        </w:rPr>
        <w:t>Market Analysis &amp; Competitive Landscape:</w:t>
      </w:r>
    </w:p>
    <w:p>
      <w:r>
        <w:t>Our market analysis indicates a growing demand for software development services in the Bhimavaram region, driven by the increasing adoption of digital technologies. We will differentiate ourselves by offering personalized services, fostering strong client relationships, and focusing on quality-driven deliverables.</w:t>
      </w:r>
    </w:p>
    <w:p>
      <w:r>
        <w:br w:type="page"/>
      </w:r>
    </w:p>
    <w:p>
      <w:pPr>
        <w:pStyle w:val="Heading1"/>
      </w:pPr>
      <w:r>
        <w:t>Technology Stack &amp; IP Considerations</w:t>
      </w:r>
    </w:p>
    <w:p>
      <w:r>
        <w:t>## Technology Stack &amp; IP Considerations</w:t>
      </w:r>
    </w:p>
    <w:p>
      <w:r>
        <w:t>This section outlines the planned technology stack for the software startup and addresses the associated Intellectual Property (IP) considerations. The selection of technologies prioritizes scalability, security, development speed, and cost-effectiveness to ensure a robust foundation for building client software projects.</w:t>
      </w:r>
    </w:p>
    <w:p>
      <w:r>
        <w:rPr>
          <w:b/>
        </w:rPr>
        <w:t>Technology Stack:</w:t>
      </w:r>
    </w:p>
    <w:p>
      <w:r>
        <w:t>The proposed technology stack will encompass the following core areas:</w:t>
      </w:r>
    </w:p>
    <w:p>
      <w:r>
        <w:t xml:space="preserve">*   </w:t>
      </w:r>
      <w:r>
        <w:rPr>
          <w:b/>
        </w:rPr>
        <w:t>Programming Languages:</w:t>
      </w:r>
      <w:r>
        <w:t xml:space="preserve"> We intend to utilize a combination of languages depending on the project requirements. This may include, but is not limited to, Python for backend development and data science, JavaScript (React, Angular, or Vue.js) for frontend development, and Java for specific enterprise-level solutions.</w:t>
      </w:r>
    </w:p>
    <w:p>
      <w:r>
        <w:t xml:space="preserve">*   </w:t>
      </w:r>
      <w:r>
        <w:rPr>
          <w:b/>
        </w:rPr>
        <w:t>Databases:</w:t>
      </w:r>
      <w:r>
        <w:t xml:space="preserve"> We will leverage both relational and NoSQL databases to accommodate diverse project needs. PostgreSQL and MySQL will be considered for relational databases, providing robust data management capabilities. MongoDB and possibly Cassandra will be utilized for projects requiring flexibility and scalability.</w:t>
      </w:r>
    </w:p>
    <w:p>
      <w:r>
        <w:t xml:space="preserve">*   </w:t>
      </w:r>
      <w:r>
        <w:rPr>
          <w:b/>
        </w:rPr>
        <w:t>Cloud Infrastructure:</w:t>
      </w:r>
      <w:r>
        <w:t xml:space="preserve"> We plan to leverage cloud platforms like Amazon Web Services (AWS) or Google Cloud Platform (GCP) for infrastructure, including servers, storage, and networking. This provides scalability, high availability, and cost optimization benefits.</w:t>
      </w:r>
    </w:p>
    <w:p>
      <w:r>
        <w:t xml:space="preserve">*   </w:t>
      </w:r>
      <w:r>
        <w:rPr>
          <w:b/>
        </w:rPr>
        <w:t>Development Tools and Frameworks:</w:t>
      </w:r>
      <w:r>
        <w:t xml:space="preserve"> We will utilize industry-standard development tools and frameworks such as Git for version control, Docker for containerization, and various project management and collaboration platforms like Jira or Trello. Specific frameworks for frontend and backend development will be chosen on a per-project basis based on the client's needs and the project's complexity.</w:t>
      </w:r>
    </w:p>
    <w:p>
      <w:r>
        <w:t xml:space="preserve">*   </w:t>
      </w:r>
      <w:r>
        <w:rPr>
          <w:b/>
        </w:rPr>
        <w:t>APIs and Integrations:</w:t>
      </w:r>
      <w:r>
        <w:t xml:space="preserve"> We will utilize various APIs for integrations with third-party services, such as payment gateways, social media platforms, and other relevant services, depending on the project.</w:t>
      </w:r>
    </w:p>
    <w:p>
      <w:r>
        <w:rPr>
          <w:b/>
        </w:rPr>
        <w:t>IP Considerations:</w:t>
      </w:r>
    </w:p>
    <w:p>
      <w:r>
        <w:t>Protecting our intellectual property is of paramount importance. Key IP considerations include:</w:t>
      </w:r>
    </w:p>
    <w:p>
      <w:r>
        <w:t xml:space="preserve">*   </w:t>
      </w:r>
      <w:r>
        <w:rPr>
          <w:b/>
        </w:rPr>
        <w:t>Code Ownership:</w:t>
      </w:r>
      <w:r>
        <w:t xml:space="preserve"> All code developed by our company and its employees will be clearly documented and owned by the startup. We will enforce the use of internal coding standards and version control to maintain control over our intellectual property.</w:t>
      </w:r>
    </w:p>
    <w:p>
      <w:r>
        <w:t xml:space="preserve">*   </w:t>
      </w:r>
      <w:r>
        <w:rPr>
          <w:b/>
        </w:rPr>
        <w:t>Client Agreements:</w:t>
      </w:r>
      <w:r>
        <w:t xml:space="preserve"> For each project, we will establish clear client agreements outlining ownership of the resulting software. The agreement will specify whether the client owns the full source code, a license for usage, or the ownership of specific components.</w:t>
      </w:r>
    </w:p>
    <w:p>
      <w:r>
        <w:t xml:space="preserve">*   </w:t>
      </w:r>
      <w:r>
        <w:rPr>
          <w:b/>
        </w:rPr>
        <w:t>Non-Disclosure Agreements (NDAs):</w:t>
      </w:r>
      <w:r>
        <w:t xml:space="preserve"> NDAs will be implemented with employees, contractors, and clients to safeguard proprietary information and trade secrets. This is crucial for protecting the confidentiality of our development processes and any client-specific methodologies.</w:t>
      </w:r>
    </w:p>
    <w:p>
      <w:r>
        <w:t xml:space="preserve">*   </w:t>
      </w:r>
      <w:r>
        <w:rPr>
          <w:b/>
        </w:rPr>
        <w:t>Open Source Considerations:</w:t>
      </w:r>
      <w:r>
        <w:t xml:space="preserve"> The utilization of open-source libraries and frameworks will be carefully considered, ensuring compliance with their respective licenses. We will track and manage open-source dependencies effectively to mitigate potential risks and ensure the long-term maintainability of our projects.</w:t>
      </w:r>
    </w:p>
    <w:p>
      <w:r>
        <w:t xml:space="preserve">*   </w:t>
      </w:r>
      <w:r>
        <w:rPr>
          <w:b/>
        </w:rPr>
        <w:t>Trademark and Copyright Protection:</w:t>
      </w:r>
      <w:r>
        <w:t xml:space="preserve"> We will consider registering trademarks for our company name and any unique products or services we develop. We will also pursue copyright protection for proprietary code and documentation.</w:t>
      </w:r>
    </w:p>
    <w:p>
      <w:r>
        <w:br w:type="page"/>
      </w:r>
    </w:p>
    <w:p>
      <w:pPr>
        <w:pStyle w:val="Heading1"/>
      </w:pPr>
      <w:r>
        <w:t>Service Delivery Model (onshore/offshore/hybrid)</w:t>
      </w:r>
    </w:p>
    <w:p>
      <w:r>
        <w:rPr>
          <w:b/>
        </w:rPr>
        <w:t>Service Delivery Model (Onshore/Offshore/Hybrid)</w:t>
      </w:r>
    </w:p>
    <w:p>
      <w:r>
        <w:t>This section outlines the service delivery model planned for our software startup in Bhimavaram, designed to provide efficient, cost-effective, and high-quality software development services to our clients. Our strategy is built upon a hybrid approach, leveraging the strengths of both onshore and offshore models to maximize value.</w:t>
      </w:r>
    </w:p>
    <w:p>
      <w:r>
        <w:rPr>
          <w:b/>
        </w:rPr>
        <w:t>Subtitle: Core Strategy - Hybrid Approach</w:t>
      </w:r>
    </w:p>
    <w:p>
      <w:r>
        <w:t>Our primary service delivery model will be a hybrid approach. This means we will strategically blend onshore and offshore resources to optimize project delivery, taking into consideration factors such as project complexity, client requirements for direct communication, budget constraints, and the need for specialized skillsets.</w:t>
      </w:r>
    </w:p>
    <w:p>
      <w:r>
        <w:rPr>
          <w:b/>
        </w:rPr>
        <w:t>Subtitle: Onshore Component – Client Engagement and Project Management</w:t>
      </w:r>
    </w:p>
    <w:p>
      <w:r>
        <w:t>The onshore component, based in Bhimavaram, will primarily focus on client engagement, project management, and business analysis. This includes:</w:t>
      </w:r>
    </w:p>
    <w:p>
      <w:r>
        <w:t xml:space="preserve">*   </w:t>
      </w:r>
      <w:r>
        <w:rPr>
          <w:b/>
        </w:rPr>
        <w:t>Client Relationship Management:</w:t>
      </w:r>
      <w:r>
        <w:t xml:space="preserve"> Building strong relationships with clients through regular communication, requirement gathering, and progress reporting.</w:t>
      </w:r>
    </w:p>
    <w:p>
      <w:r>
        <w:t xml:space="preserve">*   </w:t>
      </w:r>
      <w:r>
        <w:rPr>
          <w:b/>
        </w:rPr>
        <w:t>Project Leadership &amp; Strategy:</w:t>
      </w:r>
      <w:r>
        <w:t xml:space="preserve"> Providing strategic guidance, overseeing project execution, and ensuring alignment with client expectations.</w:t>
      </w:r>
    </w:p>
    <w:p>
      <w:r>
        <w:t xml:space="preserve">*   </w:t>
      </w:r>
      <w:r>
        <w:rPr>
          <w:b/>
        </w:rPr>
        <w:t>Business Analysis &amp; Requirements Gathering:</w:t>
      </w:r>
      <w:r>
        <w:t xml:space="preserve"> Working directly with clients to understand their needs, define project scope, and translate them into detailed requirements.</w:t>
      </w:r>
    </w:p>
    <w:p>
      <w:r>
        <w:t xml:space="preserve">*   </w:t>
      </w:r>
      <w:r>
        <w:rPr>
          <w:b/>
        </w:rPr>
        <w:t>Quality Assurance:</w:t>
      </w:r>
      <w:r>
        <w:t xml:space="preserve"> Onshore QA team will be present to ensure all deliverables meet client quality standards</w:t>
      </w:r>
    </w:p>
    <w:p>
      <w:r>
        <w:t>This onshore presence is crucial for clear communication, understanding client nuances, and facilitating seamless project initiation and ongoing management.</w:t>
      </w:r>
    </w:p>
    <w:p>
      <w:r>
        <w:rPr>
          <w:b/>
        </w:rPr>
        <w:t>Subtitle: Offshore Component – Development and Support</w:t>
      </w:r>
    </w:p>
    <w:p>
      <w:r>
        <w:t>The offshore component will leverage our network of developers and technical experts. This will entail:</w:t>
      </w:r>
    </w:p>
    <w:p>
      <w:r>
        <w:t xml:space="preserve">*   </w:t>
      </w:r>
      <w:r>
        <w:rPr>
          <w:b/>
        </w:rPr>
        <w:t>Coding &amp; Development:</w:t>
      </w:r>
      <w:r>
        <w:t xml:space="preserve"> Dedicated offshore teams focused on software development, testing, and implementation.</w:t>
      </w:r>
    </w:p>
    <w:p>
      <w:r>
        <w:t xml:space="preserve">*   </w:t>
      </w:r>
      <w:r>
        <w:rPr>
          <w:b/>
        </w:rPr>
        <w:t>Cost Optimization:</w:t>
      </w:r>
      <w:r>
        <w:t xml:space="preserve"> Leveraging competitive rates and talent pools to deliver cost-effective solutions.</w:t>
      </w:r>
    </w:p>
    <w:p>
      <w:r>
        <w:t xml:space="preserve">*   </w:t>
      </w:r>
      <w:r>
        <w:rPr>
          <w:b/>
        </w:rPr>
        <w:t>24/7 Support (where applicable):</w:t>
      </w:r>
      <w:r>
        <w:t xml:space="preserve"> Providing round-the-clock support for clients with ongoing needs.</w:t>
      </w:r>
    </w:p>
    <w:p>
      <w:r>
        <w:t xml:space="preserve">*   </w:t>
      </w:r>
      <w:r>
        <w:rPr>
          <w:b/>
        </w:rPr>
        <w:t>Specialized Skillsets:</w:t>
      </w:r>
      <w:r>
        <w:t xml:space="preserve"> Accessing a wider talent pool to address specialized technical requirements that may not be readily available onshore.</w:t>
      </w:r>
    </w:p>
    <w:p>
      <w:r>
        <w:t>The offshore team will work in close collaboration with the onshore team, utilizing established communication channels, project management tools, and regular reporting cycles to ensure alignment and transparency.</w:t>
      </w:r>
    </w:p>
    <w:p>
      <w:r>
        <w:rPr>
          <w:b/>
        </w:rPr>
        <w:t>Subtitle: Benefits of the Hybrid Model</w:t>
      </w:r>
    </w:p>
    <w:p>
      <w:r>
        <w:t>This hybrid model offers several key benefits:</w:t>
      </w:r>
    </w:p>
    <w:p>
      <w:r>
        <w:t xml:space="preserve">*   </w:t>
      </w:r>
      <w:r>
        <w:rPr>
          <w:b/>
        </w:rPr>
        <w:t>Cost Efficiency:</w:t>
      </w:r>
      <w:r>
        <w:t xml:space="preserve"> Balancing onshore client engagement with offshore development to control project costs.</w:t>
      </w:r>
    </w:p>
    <w:p>
      <w:r>
        <w:t xml:space="preserve">*   </w:t>
      </w:r>
      <w:r>
        <w:rPr>
          <w:b/>
        </w:rPr>
        <w:t>Increased Flexibility:</w:t>
      </w:r>
      <w:r>
        <w:t xml:space="preserve"> Adapting to project needs and client preferences with a flexible resource allocation strategy.</w:t>
      </w:r>
    </w:p>
    <w:p>
      <w:r>
        <w:t xml:space="preserve">*   </w:t>
      </w:r>
      <w:r>
        <w:rPr>
          <w:b/>
        </w:rPr>
        <w:t>Enhanced Quality:</w:t>
      </w:r>
      <w:r>
        <w:t xml:space="preserve"> Implementing stringent quality control processes across both onshore and offshore teams.</w:t>
      </w:r>
    </w:p>
    <w:p>
      <w:r>
        <w:t xml:space="preserve">*   </w:t>
      </w:r>
      <w:r>
        <w:rPr>
          <w:b/>
        </w:rPr>
        <w:t>Improved Communication:</w:t>
      </w:r>
      <w:r>
        <w:t xml:space="preserve"> Fostering clear communication channels between the client, onshore team, and offshore development teams.</w:t>
      </w:r>
    </w:p>
    <w:p>
      <w:r>
        <w:t xml:space="preserve">*   </w:t>
      </w:r>
      <w:r>
        <w:rPr>
          <w:b/>
        </w:rPr>
        <w:t>Faster Turnaround Times:</w:t>
      </w:r>
      <w:r>
        <w:t xml:space="preserve"> Optimizing workflows and leveraging global resources to meet project deadlines efficiently.</w:t>
      </w:r>
    </w:p>
    <w:p>
      <w:r>
        <w:br w:type="page"/>
      </w:r>
    </w:p>
    <w:p>
      <w:pPr>
        <w:pStyle w:val="Heading1"/>
      </w:pPr>
      <w:r>
        <w:t>Team Structure &amp; Talent Acquisition</w:t>
      </w:r>
    </w:p>
    <w:p>
      <w:r>
        <w:rPr>
          <w:b/>
        </w:rPr>
        <w:t>Team Structure &amp; Talent Acquisition</w:t>
      </w:r>
    </w:p>
    <w:p>
      <w:r>
        <w:t>This section outlines the planned team structure and talent acquisition strategy for the Bhimavaram-based software startup. A well-defined team and a robust recruitment process are crucial for the successful execution of client projects and overall company growth.</w:t>
      </w:r>
    </w:p>
    <w:p>
      <w:r>
        <w:rPr>
          <w:b/>
        </w:rPr>
        <w:t>Team Structure:</w:t>
      </w:r>
    </w:p>
    <w:p>
      <w:r>
        <w:t>The initial team structure will be lean and agile, allowing for flexibility and adaptability in the early stages of operation. The core team will consist of the following roles:</w:t>
      </w:r>
    </w:p>
    <w:p>
      <w:r>
        <w:t xml:space="preserve">*   </w:t>
      </w:r>
      <w:r>
        <w:rPr>
          <w:b/>
        </w:rPr>
        <w:t>Founder/CEO:</w:t>
      </w:r>
      <w:r>
        <w:t xml:space="preserve"> Responsible for overall vision, strategy, business development, client relations, and financial management.</w:t>
      </w:r>
    </w:p>
    <w:p>
      <w:r>
        <w:t xml:space="preserve">*   </w:t>
      </w:r>
      <w:r>
        <w:rPr>
          <w:b/>
        </w:rPr>
        <w:t>Technical Lead/Lead Developer:</w:t>
      </w:r>
      <w:r>
        <w:t xml:space="preserve"> Responsible for the technical direction of projects, coding, architecture design, and code reviews. This role will also oversee junior developers.</w:t>
      </w:r>
    </w:p>
    <w:p>
      <w:r>
        <w:t xml:space="preserve">*   </w:t>
      </w:r>
      <w:r>
        <w:rPr>
          <w:b/>
        </w:rPr>
        <w:t>Junior Developers (2-3):</w:t>
      </w:r>
      <w:r>
        <w:t xml:space="preserve"> Responsible for coding, testing, and debugging under the guidance of the Technical Lead.</w:t>
      </w:r>
    </w:p>
    <w:p>
      <w:r>
        <w:t xml:space="preserve">*   </w:t>
      </w:r>
      <w:r>
        <w:rPr>
          <w:b/>
        </w:rPr>
        <w:t>Project Manager:</w:t>
      </w:r>
      <w:r>
        <w:t xml:space="preserve"> Responsible for project planning, execution, and client communication. Will ensure projects are delivered on time and within budget.</w:t>
      </w:r>
    </w:p>
    <w:p>
      <w:r>
        <w:t xml:space="preserve">*   </w:t>
      </w:r>
      <w:r>
        <w:rPr>
          <w:b/>
        </w:rPr>
        <w:t>Business Development/Sales:</w:t>
      </w:r>
      <w:r>
        <w:t xml:space="preserve"> Responsible for identifying and acquiring new clients, building relationships, and managing sales pipeline.</w:t>
      </w:r>
    </w:p>
    <w:p>
      <w:r>
        <w:t>As the company grows and takes on more projects, the team will be expanded to include roles such as: UI/UX designers, Quality Assurance (QA) engineers, and potentially, dedicated marketing and administrative staff. The organizational chart will be designed to foster collaboration and communication between different departments.</w:t>
      </w:r>
    </w:p>
    <w:p>
      <w:r>
        <w:rPr>
          <w:b/>
        </w:rPr>
        <w:t>Talent Acquisition Strategy:</w:t>
      </w:r>
    </w:p>
    <w:p>
      <w:r>
        <w:t>Our talent acquisition strategy focuses on attracting and retaining skilled software professionals in the Bhimavaram region and surrounding areas. This strategy will leverage several key channels:</w:t>
      </w:r>
    </w:p>
    <w:p>
      <w:r>
        <w:t xml:space="preserve">*   </w:t>
      </w:r>
      <w:r>
        <w:rPr>
          <w:b/>
        </w:rPr>
        <w:t>Online Job Boards:</w:t>
      </w:r>
      <w:r>
        <w:t xml:space="preserve"> Utilizing platforms such as LinkedIn, Naukri, and local job portals to post job openings and attract candidates.</w:t>
      </w:r>
    </w:p>
    <w:p>
      <w:r>
        <w:t xml:space="preserve">*   </w:t>
      </w:r>
      <w:r>
        <w:rPr>
          <w:b/>
        </w:rPr>
        <w:t>University Partnerships:</w:t>
      </w:r>
      <w:r>
        <w:t xml:space="preserve"> Collaborating with local universities and engineering colleges (e.g., in and around Bhimavaram) to identify and recruit fresh graduates and interns. This includes participating in career fairs and conducting guest lectures.</w:t>
      </w:r>
    </w:p>
    <w:p>
      <w:r>
        <w:t xml:space="preserve">*   </w:t>
      </w:r>
      <w:r>
        <w:rPr>
          <w:b/>
        </w:rPr>
        <w:t>Referral Program:</w:t>
      </w:r>
      <w:r>
        <w:t xml:space="preserve"> Implementing an employee referral program to leverage the network of existing team members and incentivize them to recommend qualified candidates.</w:t>
      </w:r>
    </w:p>
    <w:p>
      <w:r>
        <w:t xml:space="preserve">*   </w:t>
      </w:r>
      <w:r>
        <w:rPr>
          <w:b/>
        </w:rPr>
        <w:t>Competitive Compensation &amp; Benefits:</w:t>
      </w:r>
      <w:r>
        <w:t xml:space="preserve"> Offering competitive salaries, benefits packages, and opportunities for professional development to attract and retain top talent. We will focus on offering competitive market rates, opportunities for skill enhancement, and a supportive work environment.</w:t>
      </w:r>
    </w:p>
    <w:p>
      <w:r>
        <w:t>The selection process will prioritize candidates with strong technical skills, a proactive attitude, and a passion for software development. Interviews will assess both technical proficiency and cultural fit to ensure a cohesive and productive team.</w:t>
      </w:r>
    </w:p>
    <w:p>
      <w:r>
        <w:br w:type="page"/>
      </w:r>
    </w:p>
    <w:p>
      <w:pPr>
        <w:pStyle w:val="Heading1"/>
      </w:pPr>
      <w:r>
        <w:t>Sales, Marketing &amp; Client Acquisition Strategy</w:t>
      </w:r>
    </w:p>
    <w:p>
      <w:r>
        <w:rPr>
          <w:b/>
        </w:rPr>
        <w:t>Sales, Marketing &amp; Client Acquisition Strategy</w:t>
      </w:r>
    </w:p>
    <w:p>
      <w:r>
        <w:t>This section outlines the sales, marketing, and client acquisition strategy for the software startup in Bhimavaram. The primary focus will be on building a strong brand presence, generating leads, converting them into paying clients, and nurturing long-term relationships. Our approach is multi-faceted, leveraging both online and offline channels to maximize reach and effectiveness within the target market.</w:t>
      </w:r>
    </w:p>
    <w:p>
      <w:r>
        <w:rPr>
          <w:b/>
        </w:rPr>
        <w:t>Target Market Identification &amp; Segmentation:</w:t>
      </w:r>
    </w:p>
    <w:p>
      <w:r>
        <w:t>Our initial target market will focus on businesses in and around Bhimavaram, specifically those that require custom software solutions. We will segment the market based on industry, company size, and specific software needs. Potential segments include:</w:t>
      </w:r>
    </w:p>
    <w:p>
      <w:r>
        <w:t xml:space="preserve">*   </w:t>
      </w:r>
      <w:r>
        <w:rPr>
          <w:b/>
        </w:rPr>
        <w:t>Small and Medium-sized Enterprises (SMEs):</w:t>
      </w:r>
      <w:r>
        <w:t xml:space="preserve"> Offering tailored solutions to automate processes, improve efficiency, and enhance online presence.</w:t>
      </w:r>
    </w:p>
    <w:p>
      <w:r>
        <w:t xml:space="preserve">*   </w:t>
      </w:r>
      <w:r>
        <w:rPr>
          <w:b/>
        </w:rPr>
        <w:t>Retail Businesses:</w:t>
      </w:r>
      <w:r>
        <w:t xml:space="preserve"> Developing inventory management systems, point-of-sale (POS) systems, and e-commerce platforms.</w:t>
      </w:r>
    </w:p>
    <w:p>
      <w:r>
        <w:t xml:space="preserve">*   </w:t>
      </w:r>
      <w:r>
        <w:rPr>
          <w:b/>
        </w:rPr>
        <w:t>Educational Institutions:</w:t>
      </w:r>
      <w:r>
        <w:t xml:space="preserve"> Creating student management systems, online learning platforms, and administrative tools.</w:t>
      </w:r>
    </w:p>
    <w:p>
      <w:r>
        <w:t>This segmentation will enable us to tailor our marketing messages and sales efforts for maximum impact.</w:t>
      </w:r>
    </w:p>
    <w:p>
      <w:r>
        <w:rPr>
          <w:b/>
        </w:rPr>
        <w:t>Marketing &amp; Lead Generation:</w:t>
      </w:r>
    </w:p>
    <w:p>
      <w:r>
        <w:t>Our marketing strategy will leverage a combination of online and offline tactics:</w:t>
      </w:r>
    </w:p>
    <w:p>
      <w:r>
        <w:t xml:space="preserve">*   </w:t>
      </w:r>
      <w:r>
        <w:rPr>
          <w:b/>
        </w:rPr>
        <w:t>Online Presence:</w:t>
      </w:r>
      <w:r>
        <w:t xml:space="preserve"> Developing a professional website showcasing our services, portfolio, and client testimonials. Search Engine Optimization (SEO) will be implemented to improve organic search rankings. Social media marketing (LinkedIn, Facebook) will be utilized to build brand awareness, engage with potential clients, and share valuable content.</w:t>
      </w:r>
    </w:p>
    <w:p>
      <w:r>
        <w:t xml:space="preserve">*   </w:t>
      </w:r>
      <w:r>
        <w:rPr>
          <w:b/>
        </w:rPr>
        <w:t>Offline Marketing:</w:t>
      </w:r>
      <w:r>
        <w:t xml:space="preserve"> Networking within the local business community, attending industry events, and establishing partnerships with relevant organizations. Local print advertising (newspapers, magazines) may be considered, depending on budget and ROI.</w:t>
      </w:r>
    </w:p>
    <w:p>
      <w:r>
        <w:t xml:space="preserve">*   </w:t>
      </w:r>
      <w:r>
        <w:rPr>
          <w:b/>
        </w:rPr>
        <w:t>Content Marketing:</w:t>
      </w:r>
      <w:r>
        <w:t xml:space="preserve"> Creating informative blog posts, case studies, and white papers that address common pain points and showcase our expertise. This content will be shared on our website and social media channels.</w:t>
      </w:r>
    </w:p>
    <w:p>
      <w:r>
        <w:rPr>
          <w:b/>
        </w:rPr>
        <w:t>Sales Process &amp; Client Acquisition:</w:t>
      </w:r>
    </w:p>
    <w:p>
      <w:r>
        <w:t>Our sales process will be streamlined to ensure a smooth and efficient client acquisition experience:</w:t>
      </w:r>
    </w:p>
    <w:p>
      <w:r>
        <w:t xml:space="preserve">*   </w:t>
      </w:r>
      <w:r>
        <w:rPr>
          <w:b/>
        </w:rPr>
        <w:t>Lead Qualification:</w:t>
      </w:r>
      <w:r>
        <w:t xml:space="preserve"> Qualifying leads based on their needs, budget, and project scope.</w:t>
      </w:r>
    </w:p>
    <w:p>
      <w:r>
        <w:t xml:space="preserve">*   </w:t>
      </w:r>
      <w:r>
        <w:rPr>
          <w:b/>
        </w:rPr>
        <w:t>Consultation &amp; Needs Analysis:</w:t>
      </w:r>
      <w:r>
        <w:t xml:space="preserve"> Conducting in-depth consultations to understand client requirements and propose tailored solutions.</w:t>
      </w:r>
    </w:p>
    <w:p>
      <w:r>
        <w:t xml:space="preserve">*   </w:t>
      </w:r>
      <w:r>
        <w:rPr>
          <w:b/>
        </w:rPr>
        <w:t>Proposal &amp; Pricing:</w:t>
      </w:r>
      <w:r>
        <w:t xml:space="preserve"> Providing detailed proposals outlining the scope of work, timeline, and pricing.</w:t>
      </w:r>
    </w:p>
    <w:p>
      <w:r>
        <w:t xml:space="preserve">*   </w:t>
      </w:r>
      <w:r>
        <w:rPr>
          <w:b/>
        </w:rPr>
        <w:t>Contract &amp; Onboarding:</w:t>
      </w:r>
      <w:r>
        <w:t xml:space="preserve"> Establishing clear contracts and onboarding clients to ensure a seamless project launch.</w:t>
      </w:r>
    </w:p>
    <w:p>
      <w:r>
        <w:t xml:space="preserve">*   </w:t>
      </w:r>
      <w:r>
        <w:rPr>
          <w:b/>
        </w:rPr>
        <w:t>Relationship Management:</w:t>
      </w:r>
      <w:r>
        <w:t xml:space="preserve"> Building strong client relationships through regular communication and excellent customer service. This includes post-project support and gathering feedback for continuous improvement.</w:t>
      </w:r>
    </w:p>
    <w:p>
      <w:r>
        <w:br w:type="page"/>
      </w:r>
    </w:p>
    <w:p>
      <w:pPr>
        <w:pStyle w:val="Heading1"/>
      </w:pPr>
      <w:r>
        <w:t>Infrastructure, Security &amp; Compliance</w:t>
      </w:r>
    </w:p>
    <w:p>
      <w:r>
        <w:rPr>
          <w:b/>
        </w:rPr>
        <w:t>Infrastructure, Security &amp; Compliance</w:t>
      </w:r>
    </w:p>
    <w:p>
      <w:r>
        <w:t>This section outlines the planned infrastructure, security measures, and compliance strategies for the successful establishment and operation of the software startup in Bhimavaram. Our approach prioritizes a robust, secure, and legally compliant environment to ensure client data protection, business continuity, and adherence to relevant industry standards.</w:t>
      </w:r>
    </w:p>
    <w:p>
      <w:r>
        <w:rPr>
          <w:b/>
        </w:rPr>
        <w:t>Infrastructure:</w:t>
      </w:r>
    </w:p>
    <w:p>
      <w:r>
        <w:t>Our initial infrastructure will be primarily cloud-based, leveraging services from reputable providers such as Amazon Web Services (AWS) or Google Cloud Platform (GCP). This approach offers scalability, flexibility, and cost-effectiveness, allowing us to adapt to changing project demands. Key infrastructure components include:</w:t>
      </w:r>
    </w:p>
    <w:p>
      <w:r>
        <w:t xml:space="preserve">*   </w:t>
      </w:r>
      <w:r>
        <w:rPr>
          <w:b/>
        </w:rPr>
        <w:t>Virtual Servers:</w:t>
      </w:r>
      <w:r>
        <w:t xml:space="preserve"> Provisioned for development, testing, and production environments, with appropriate resource allocation based on project requirements.</w:t>
      </w:r>
    </w:p>
    <w:p>
      <w:r>
        <w:t xml:space="preserve">*   </w:t>
      </w:r>
      <w:r>
        <w:rPr>
          <w:b/>
        </w:rPr>
        <w:t>Database Services:</w:t>
      </w:r>
      <w:r>
        <w:t xml:space="preserve"> Selection of appropriate database systems (e.g., PostgreSQL, MySQL) based on project needs, ensuring data integrity and performance.</w:t>
      </w:r>
    </w:p>
    <w:p>
      <w:r>
        <w:t xml:space="preserve">*   </w:t>
      </w:r>
      <w:r>
        <w:rPr>
          <w:b/>
        </w:rPr>
        <w:t>Networking:</w:t>
      </w:r>
      <w:r>
        <w:t xml:space="preserve"> Configuration of virtual private networks (VPNs) and security groups to isolate and protect our infrastructure.</w:t>
      </w:r>
    </w:p>
    <w:p>
      <w:r>
        <w:t xml:space="preserve">*   </w:t>
      </w:r>
      <w:r>
        <w:rPr>
          <w:b/>
        </w:rPr>
        <w:t>Storage:</w:t>
      </w:r>
      <w:r>
        <w:t xml:space="preserve"> Secure and reliable storage solutions for code repositories, client data, and backups.</w:t>
      </w:r>
    </w:p>
    <w:p>
      <w:r>
        <w:t>This cloud-first strategy enables us to rapidly deploy and manage our resources, minimizing upfront capital expenditures and facilitating collaboration among geographically dispersed team members.</w:t>
      </w:r>
    </w:p>
    <w:p>
      <w:r>
        <w:rPr>
          <w:b/>
        </w:rPr>
        <w:t>Security:</w:t>
      </w:r>
    </w:p>
    <w:p>
      <w:r>
        <w:t>Security is a paramount concern. We will implement a multi-layered security approach, encompassing:</w:t>
      </w:r>
    </w:p>
    <w:p>
      <w:r>
        <w:t xml:space="preserve">*   </w:t>
      </w:r>
      <w:r>
        <w:rPr>
          <w:b/>
        </w:rPr>
        <w:t>Access Control:</w:t>
      </w:r>
      <w:r>
        <w:t xml:space="preserve"> Strict role-based access control (RBAC) to limit employee access to sensitive data and systems based on their responsibilities.</w:t>
      </w:r>
    </w:p>
    <w:p>
      <w:r>
        <w:t xml:space="preserve">*   </w:t>
      </w:r>
      <w:r>
        <w:rPr>
          <w:b/>
        </w:rPr>
        <w:t>Data Encryption:</w:t>
      </w:r>
      <w:r>
        <w:t xml:space="preserve"> Encryption of data at rest and in transit using industry-standard protocols (e.g., TLS/SSL).</w:t>
      </w:r>
    </w:p>
    <w:p>
      <w:r>
        <w:t xml:space="preserve">*   </w:t>
      </w:r>
      <w:r>
        <w:rPr>
          <w:b/>
        </w:rPr>
        <w:t>Regular Security Audits and Penetration Testing:</w:t>
      </w:r>
      <w:r>
        <w:t xml:space="preserve"> Scheduled security audits and penetration tests conducted by qualified professionals to identify and address vulnerabilities.</w:t>
      </w:r>
    </w:p>
    <w:p>
      <w:r>
        <w:t xml:space="preserve">*   </w:t>
      </w:r>
      <w:r>
        <w:rPr>
          <w:b/>
        </w:rPr>
        <w:t>Firewall Protection:</w:t>
      </w:r>
      <w:r>
        <w:t xml:space="preserve"> Implementation of firewalls to filter network traffic and protect against unauthorized access.</w:t>
      </w:r>
    </w:p>
    <w:p>
      <w:r>
        <w:t xml:space="preserve">*   </w:t>
      </w:r>
      <w:r>
        <w:rPr>
          <w:b/>
        </w:rPr>
        <w:t>Employee Security Awareness Training:</w:t>
      </w:r>
      <w:r>
        <w:t xml:space="preserve"> Regular training for all employees on security best practices, including phishing awareness and password management.</w:t>
      </w:r>
    </w:p>
    <w:p>
      <w:r>
        <w:t>We will proactively monitor our systems for security threats and vulnerabilities and promptly address any identified issues.</w:t>
      </w:r>
    </w:p>
    <w:p>
      <w:r>
        <w:rPr>
          <w:b/>
        </w:rPr>
        <w:t>Compliance:</w:t>
      </w:r>
    </w:p>
    <w:p>
      <w:r>
        <w:t>We are committed to adhering to all relevant legal and regulatory requirements, including:</w:t>
      </w:r>
    </w:p>
    <w:p>
      <w:r>
        <w:t xml:space="preserve">*   </w:t>
      </w:r>
      <w:r>
        <w:rPr>
          <w:b/>
        </w:rPr>
        <w:t>Data Privacy:</w:t>
      </w:r>
      <w:r>
        <w:t xml:space="preserve"> Compliance with data privacy regulations such as GDPR (if applicable based on client location) and any local data protection laws.</w:t>
      </w:r>
    </w:p>
    <w:p>
      <w:r>
        <w:t xml:space="preserve">*   </w:t>
      </w:r>
      <w:r>
        <w:rPr>
          <w:b/>
        </w:rPr>
        <w:t>Intellectual Property Protection:</w:t>
      </w:r>
      <w:r>
        <w:t xml:space="preserve"> Strict adherence to intellectual property rights, including the use of proper licensing and attribution.</w:t>
      </w:r>
    </w:p>
    <w:p>
      <w:r>
        <w:t xml:space="preserve">*   </w:t>
      </w:r>
      <w:r>
        <w:rPr>
          <w:b/>
        </w:rPr>
        <w:t>Contractual Obligations:</w:t>
      </w:r>
      <w:r>
        <w:t xml:space="preserve"> Ensuring compliance with all contractual agreements with clients and vendors, particularly regarding data handling and security.</w:t>
      </w:r>
    </w:p>
    <w:p>
      <w:r>
        <w:t>We will establish and maintain comprehensive policies and procedures to ensure ongoing compliance. Our legal counsel will provide guidance and support to ensure that our operations remain compliant with all applicable laws and regulations.</w:t>
      </w:r>
    </w:p>
    <w:p>
      <w:r>
        <w:br w:type="page"/>
      </w:r>
    </w:p>
    <w:p>
      <w:pPr>
        <w:pStyle w:val="Heading1"/>
      </w:pPr>
      <w:r>
        <w:t>Pricing, Contracts &amp; SLA Model</w:t>
      </w:r>
    </w:p>
    <w:p>
      <w:r>
        <w:rPr>
          <w:b/>
        </w:rPr>
        <w:t>Pricing, Contracts &amp; SLA Model</w:t>
      </w:r>
    </w:p>
    <w:p>
      <w:r>
        <w:t>This section outlines the pricing strategy, contract structure, and Service Level Agreement (SLA) model adopted by our software startup. These elements are critical for ensuring project success, client satisfaction, and the long-term sustainability of the business.</w:t>
      </w:r>
    </w:p>
    <w:p>
      <w:r>
        <w:rPr>
          <w:b/>
        </w:rPr>
        <w:t>Pricing Strategy:</w:t>
      </w:r>
    </w:p>
    <w:p>
      <w:r>
        <w:t>Our pricing model is designed to be flexible and competitive, accommodating various project scopes and client requirements. We utilize a blended approach, offering both fixed-price and time &amp; materials options.</w:t>
      </w:r>
    </w:p>
    <w:p>
      <w:r>
        <w:t xml:space="preserve">*   </w:t>
      </w:r>
      <w:r>
        <w:rPr>
          <w:b/>
        </w:rPr>
        <w:t>Fixed-Price Projects:</w:t>
      </w:r>
      <w:r>
        <w:t xml:space="preserve"> This model is best suited for projects with well-defined scopes and requirements. We provide a detailed project proposal, including a fixed price based on estimated effort, resources, and timelines. This approach offers predictability for clients and simplifies budgeting.</w:t>
      </w:r>
    </w:p>
    <w:p>
      <w:r>
        <w:t xml:space="preserve">*   </w:t>
      </w:r>
      <w:r>
        <w:rPr>
          <w:b/>
        </w:rPr>
        <w:t>Time &amp; Materials Projects:</w:t>
      </w:r>
      <w:r>
        <w:t xml:space="preserve"> For projects with evolving requirements or uncertain scope, we offer a time &amp; materials pricing structure. Clients are charged based on the actual hours worked and materials consumed, with transparent hourly rates for different roles (e.g., project manager, developers, designers). We provide regular progress reports and detailed time tracking to ensure transparency and accountability.</w:t>
      </w:r>
    </w:p>
    <w:p>
      <w:r>
        <w:t xml:space="preserve">*   </w:t>
      </w:r>
      <w:r>
        <w:rPr>
          <w:b/>
        </w:rPr>
        <w:t>Retainer Agreements:</w:t>
      </w:r>
      <w:r>
        <w:t xml:space="preserve"> We will also offer retainer agreements for ongoing support, maintenance, and small-scale development tasks. This model provides clients with dedicated resources and predictable monthly costs.</w:t>
      </w:r>
    </w:p>
    <w:p>
      <w:r>
        <w:rPr>
          <w:b/>
        </w:rPr>
        <w:t>Contractual Agreements:</w:t>
      </w:r>
    </w:p>
    <w:p>
      <w:r>
        <w:t>We will utilize comprehensive contracts that clearly define project scope, deliverables, payment terms, intellectual property rights, and confidentiality agreements. These contracts are legally sound and protect both the client and our company. Key elements include:</w:t>
      </w:r>
    </w:p>
    <w:p>
      <w:r>
        <w:t>*   Detailed scope of work outlining all project deliverables.</w:t>
      </w:r>
    </w:p>
    <w:p>
      <w:r>
        <w:t>*   Payment schedule tied to milestones achieved.</w:t>
      </w:r>
    </w:p>
    <w:p>
      <w:r>
        <w:t>*   Clear ownership and licensing of intellectual property.</w:t>
      </w:r>
    </w:p>
    <w:p>
      <w:r>
        <w:t>*   Confidentiality clauses to protect sensitive client information.</w:t>
      </w:r>
    </w:p>
    <w:p>
      <w:r>
        <w:t>*   Change request process to handle modifications to the initial scope.</w:t>
      </w:r>
    </w:p>
    <w:p>
      <w:r>
        <w:rPr>
          <w:b/>
        </w:rPr>
        <w:t>Service Level Agreement (SLA):</w:t>
      </w:r>
    </w:p>
    <w:p>
      <w:r>
        <w:t>Our SLA outlines our commitment to providing high-quality services and maintaining specific performance standards. This document details our commitments regarding:</w:t>
      </w:r>
    </w:p>
    <w:p>
      <w:r>
        <w:t xml:space="preserve">*   </w:t>
      </w:r>
      <w:r>
        <w:rPr>
          <w:b/>
        </w:rPr>
        <w:t>Response Times:</w:t>
      </w:r>
      <w:r>
        <w:t xml:space="preserve"> Defined timeframes for responding to client inquiries and issues.</w:t>
      </w:r>
    </w:p>
    <w:p>
      <w:r>
        <w:t xml:space="preserve">*   </w:t>
      </w:r>
      <w:r>
        <w:rPr>
          <w:b/>
        </w:rPr>
        <w:t>Resolution Times:</w:t>
      </w:r>
      <w:r>
        <w:t xml:space="preserve"> Targeted timeframes for resolving reported issues, categorized by severity.</w:t>
      </w:r>
    </w:p>
    <w:p>
      <w:r>
        <w:t xml:space="preserve">*   </w:t>
      </w:r>
      <w:r>
        <w:rPr>
          <w:b/>
        </w:rPr>
        <w:t>Uptime Guarantee:</w:t>
      </w:r>
      <w:r>
        <w:t xml:space="preserve"> For projects involving hosted solutions, we will guarantee a specific percentage of uptime, ensuring continuous availability of the software.</w:t>
      </w:r>
    </w:p>
    <w:p>
      <w:r>
        <w:t xml:space="preserve">*   </w:t>
      </w:r>
      <w:r>
        <w:rPr>
          <w:b/>
        </w:rPr>
        <w:t>Maintenance &amp; Support:</w:t>
      </w:r>
      <w:r>
        <w:t xml:space="preserve"> Describing the procedures for software maintenance, bug fixes, and providing necessary support.</w:t>
      </w:r>
    </w:p>
    <w:p>
      <w:r>
        <w:t>The SLA is designed to be transparent, measurable, and enforceable, fostering a strong client-vendor relationship built on trust and accountability. We continuously monitor and evaluate our performance against the SLA to identify areas for improvement and maintain high levels of client satisfaction.</w:t>
      </w:r>
    </w:p>
    <w:p>
      <w:r>
        <w:br w:type="page"/>
      </w:r>
    </w:p>
    <w:p>
      <w:pPr>
        <w:pStyle w:val="Heading1"/>
      </w:pPr>
      <w:r>
        <w:t>Implementation Roadmap &amp; Milestones</w:t>
      </w:r>
    </w:p>
    <w:p>
      <w:r>
        <w:rPr>
          <w:b/>
        </w:rPr>
        <w:t>Implementation Roadmap &amp; Milestones</w:t>
      </w:r>
    </w:p>
    <w:p>
      <w:r>
        <w:t>This section outlines the planned implementation roadmap for the software startup in Bhimavaram, detailing key milestones and timelines for successful project launch and initial growth. The roadmap is designed to be flexible, allowing for adjustments based on market feedback and evolving project requirements.</w:t>
      </w:r>
    </w:p>
    <w:p>
      <w:r>
        <w:rPr>
          <w:b/>
        </w:rPr>
        <w:t>Phase 1: Foundation &amp; Setup (Months 1-3)</w:t>
      </w:r>
    </w:p>
    <w:p>
      <w:r>
        <w:t>This initial phase focuses on establishing the core infrastructure and foundational elements required to support operations.</w:t>
      </w:r>
    </w:p>
    <w:p>
      <w:r>
        <w:t xml:space="preserve">*   </w:t>
      </w:r>
      <w:r>
        <w:rPr>
          <w:b/>
        </w:rPr>
        <w:t>Legal &amp; Administrative Setup:</w:t>
      </w:r>
      <w:r/>
    </w:p>
    <w:p>
      <w:r>
        <w:t>*   Complete company registration, including obtaining necessary licenses and permits.</w:t>
      </w:r>
    </w:p>
    <w:p>
      <w:r>
        <w:t>*   Establish banking relationships and financial management systems.</w:t>
      </w:r>
    </w:p>
    <w:p>
      <w:r>
        <w:t>*   Develop standardized contracts and agreements for client projects.</w:t>
      </w:r>
    </w:p>
    <w:p>
      <w:r>
        <w:t xml:space="preserve">*   </w:t>
      </w:r>
      <w:r>
        <w:rPr>
          <w:b/>
        </w:rPr>
        <w:t>Office Space &amp; Infrastructure:</w:t>
      </w:r>
      <w:r/>
    </w:p>
    <w:p>
      <w:r>
        <w:t>*   Secure suitable office space in Bhimavaram, considering factors like accessibility and scalability.</w:t>
      </w:r>
    </w:p>
    <w:p>
      <w:r>
        <w:t>*   Procure necessary hardware and software, including computers, servers, and development tools.</w:t>
      </w:r>
    </w:p>
    <w:p>
      <w:r>
        <w:t>*   Set up secure network infrastructure and data backup systems.</w:t>
      </w:r>
    </w:p>
    <w:p>
      <w:r>
        <w:t xml:space="preserve">*   </w:t>
      </w:r>
      <w:r>
        <w:rPr>
          <w:b/>
        </w:rPr>
        <w:t>Team Building:</w:t>
      </w:r>
      <w:r/>
    </w:p>
    <w:p>
      <w:r>
        <w:t>*   Recruit and onboard a core team of software developers, project managers, and potentially sales/marketing personnel.</w:t>
      </w:r>
    </w:p>
    <w:p>
      <w:r>
        <w:t>*   Establish initial training programs to ensure team members are proficient in necessary technologies and project methodologies.</w:t>
      </w:r>
    </w:p>
    <w:p>
      <w:r>
        <w:rPr>
          <w:b/>
        </w:rPr>
        <w:t>Phase 2: Project Acquisition &amp; Delivery (Months 4-9)</w:t>
      </w:r>
    </w:p>
    <w:p>
      <w:r>
        <w:t>This phase centers on acquiring initial clients and successfully delivering software projects.</w:t>
      </w:r>
    </w:p>
    <w:p>
      <w:r>
        <w:t xml:space="preserve">*   </w:t>
      </w:r>
      <w:r>
        <w:rPr>
          <w:b/>
        </w:rPr>
        <w:t>Sales &amp; Marketing Strategy:</w:t>
      </w:r>
      <w:r/>
    </w:p>
    <w:p>
      <w:r>
        <w:t>*   Develop a targeted marketing strategy, focusing on identifying and reaching potential clients in the local market and beyond.</w:t>
      </w:r>
    </w:p>
    <w:p>
      <w:r>
        <w:t>*   Establish online presence through a professional website and social media profiles.</w:t>
      </w:r>
    </w:p>
    <w:p>
      <w:r>
        <w:t>*   Attend industry events and network to build relationships with potential clients.</w:t>
      </w:r>
    </w:p>
    <w:p>
      <w:r>
        <w:t xml:space="preserve">*   </w:t>
      </w:r>
      <w:r>
        <w:rPr>
          <w:b/>
        </w:rPr>
        <w:t>Project Delivery &amp; Management:</w:t>
      </w:r>
      <w:r/>
    </w:p>
    <w:p>
      <w:r>
        <w:t>*   Implement standardized project management methodologies, such as Agile or Waterfall, tailored to project needs.</w:t>
      </w:r>
    </w:p>
    <w:p>
      <w:r>
        <w:t>*   Establish clear communication protocols with clients to ensure transparency and timely feedback.</w:t>
      </w:r>
    </w:p>
    <w:p>
      <w:r>
        <w:t>*   Focus on delivering high-quality software projects on time and within budget.</w:t>
      </w:r>
    </w:p>
    <w:p>
      <w:r>
        <w:t xml:space="preserve">*   </w:t>
      </w:r>
      <w:r>
        <w:rPr>
          <w:b/>
        </w:rPr>
        <w:t>Pilot Project Completion:</w:t>
      </w:r>
      <w:r>
        <w:t xml:space="preserve"> Complete the first 1-2 pilot projects to establish a track record and refine project delivery processes.</w:t>
      </w:r>
    </w:p>
    <w:p>
      <w:r>
        <w:rPr>
          <w:b/>
        </w:rPr>
        <w:t>Phase 3: Growth &amp; Expansion (Months 10-12)</w:t>
      </w:r>
    </w:p>
    <w:p>
      <w:r>
        <w:t>This final phase focuses on scaling operations and expanding the company's reach.</w:t>
      </w:r>
    </w:p>
    <w:p>
      <w:r>
        <w:t xml:space="preserve">*   </w:t>
      </w:r>
      <w:r>
        <w:rPr>
          <w:b/>
        </w:rPr>
        <w:t>Client Acquisition &amp; Retention:</w:t>
      </w:r>
      <w:r/>
    </w:p>
    <w:p>
      <w:r>
        <w:t>*   Implement strategies to secure repeat business from existing clients.</w:t>
      </w:r>
    </w:p>
    <w:p>
      <w:r>
        <w:t>*   Explore opportunities to expand the client base through referrals and targeted marketing campaigns.</w:t>
      </w:r>
    </w:p>
    <w:p>
      <w:r>
        <w:t xml:space="preserve">*   </w:t>
      </w:r>
      <w:r>
        <w:rPr>
          <w:b/>
        </w:rPr>
        <w:t>Team Expansion &amp; Skill Development:</w:t>
      </w:r>
      <w:r/>
    </w:p>
    <w:p>
      <w:r>
        <w:t>*   Recruit additional team members to meet increasing project demands.</w:t>
      </w:r>
    </w:p>
    <w:p>
      <w:r>
        <w:t>*   Provide ongoing training and development opportunities for existing employees to enhance skills and knowledge.</w:t>
      </w:r>
    </w:p>
    <w:p>
      <w:r>
        <w:t xml:space="preserve">*   </w:t>
      </w:r>
      <w:r>
        <w:rPr>
          <w:b/>
        </w:rPr>
        <w:t>Strategic Planning:</w:t>
      </w:r>
      <w:r/>
    </w:p>
    <w:p>
      <w:r>
        <w:t>*   Develop long-term strategic plans for sustainable growth, including market expansion and service offerings.</w:t>
      </w:r>
    </w:p>
    <w:p>
      <w:r>
        <w:t>*   Explore potential partnerships and collaborations to strengthen market position.</w:t>
      </w:r>
    </w:p>
    <w:p>
      <w:r>
        <w:br w:type="page"/>
      </w:r>
    </w:p>
    <w:p>
      <w:pPr>
        <w:pStyle w:val="Heading1"/>
      </w:pPr>
      <w:r>
        <w:t>Financial Projections &amp; Revenue Recognition</w:t>
      </w:r>
    </w:p>
    <w:p>
      <w:r>
        <w:rPr>
          <w:b/>
        </w:rPr>
        <w:t>Financial Projections &amp; Revenue Recognition</w:t>
      </w:r>
    </w:p>
    <w:p>
      <w:r>
        <w:t>This section outlines the financial projections for the software startup, including anticipated revenue streams, cost structures, and revenue recognition policies. These projections are based on market analysis, estimated project volumes, and projected operational efficiency.</w:t>
      </w:r>
    </w:p>
    <w:p>
      <w:r>
        <w:rPr>
          <w:b/>
        </w:rPr>
        <w:t>Revenue Projections:</w:t>
      </w:r>
    </w:p>
    <w:p>
      <w:r>
        <w:t>Our primary revenue stream will be generated through the development of custom software projects for clients. This includes:</w:t>
      </w:r>
    </w:p>
    <w:p>
      <w:r>
        <w:t xml:space="preserve">*   </w:t>
      </w:r>
      <w:r>
        <w:rPr>
          <w:b/>
        </w:rPr>
        <w:t>Software Development Services:</w:t>
      </w:r>
      <w:r>
        <w:t xml:space="preserve"> This encompasses the full lifecycle of software development, including requirements gathering, design, coding, testing, deployment, and ongoing maintenance. Revenue will be derived from hourly rates or fixed-price contracts based on the complexity and scope of each project.</w:t>
      </w:r>
    </w:p>
    <w:p>
      <w:r>
        <w:t xml:space="preserve">*   </w:t>
      </w:r>
      <w:r>
        <w:rPr>
          <w:b/>
        </w:rPr>
        <w:t>Maintenance &amp; Support Agreements:</w:t>
      </w:r>
      <w:r>
        <w:t xml:space="preserve"> Recurring revenue will be generated from offering ongoing maintenance, technical support, and updates to completed software projects. These agreements provide clients with peace of mind and contribute to a predictable revenue stream.</w:t>
      </w:r>
    </w:p>
    <w:p>
      <w:r>
        <w:t>Revenue projections have been conservatively estimated, taking into consideration the competitive landscape in Bhimavaram and the potential for client acquisition through networking, marketing, and referrals. We anticipate a gradual increase in revenue during the initial years as we establish our reputation and build a strong client base. Financial models project break-even within the second year of operations, with significant revenue growth anticipated in subsequent years as client acquisition accelerates.</w:t>
      </w:r>
    </w:p>
    <w:p>
      <w:r>
        <w:rPr>
          <w:b/>
        </w:rPr>
        <w:t>Cost Structure:</w:t>
      </w:r>
    </w:p>
    <w:p>
      <w:r>
        <w:t>The primary costs associated with our software startup include:</w:t>
      </w:r>
    </w:p>
    <w:p>
      <w:r>
        <w:t xml:space="preserve">*   </w:t>
      </w:r>
      <w:r>
        <w:rPr>
          <w:b/>
        </w:rPr>
        <w:t>Personnel Costs:</w:t>
      </w:r>
      <w:r>
        <w:t xml:space="preserve"> Salaries and benefits for software developers, project managers, and administrative staff.</w:t>
      </w:r>
    </w:p>
    <w:p>
      <w:r>
        <w:t xml:space="preserve">*   </w:t>
      </w:r>
      <w:r>
        <w:rPr>
          <w:b/>
        </w:rPr>
        <w:t>Office Expenses:</w:t>
      </w:r>
      <w:r>
        <w:t xml:space="preserve"> Rent, utilities, and office supplies.</w:t>
      </w:r>
    </w:p>
    <w:p>
      <w:r>
        <w:t xml:space="preserve">*   </w:t>
      </w:r>
      <w:r>
        <w:rPr>
          <w:b/>
        </w:rPr>
        <w:t>Marketing &amp; Sales Expenses:</w:t>
      </w:r>
      <w:r>
        <w:t xml:space="preserve"> Costs associated with lead generation, advertising, and sales efforts.</w:t>
      </w:r>
    </w:p>
    <w:p>
      <w:r>
        <w:t xml:space="preserve">*   </w:t>
      </w:r>
      <w:r>
        <w:rPr>
          <w:b/>
        </w:rPr>
        <w:t>Technology &amp; Infrastructure Costs:</w:t>
      </w:r>
      <w:r>
        <w:t xml:space="preserve"> Software licenses, cloud hosting, and other technology-related expenses.</w:t>
      </w:r>
    </w:p>
    <w:p>
      <w:r>
        <w:t>We are committed to maintaining a lean operating model, with a focus on efficient resource allocation and cost management. We will leverage open-source technologies and cloud-based infrastructure to minimize initial capital expenditure.</w:t>
      </w:r>
    </w:p>
    <w:p>
      <w:r>
        <w:rPr>
          <w:b/>
        </w:rPr>
        <w:t>Revenue Recognition:</w:t>
      </w:r>
    </w:p>
    <w:p>
      <w:r>
        <w:t>Revenue will be recognized in accordance with Generally Accepted Accounting Principles (GAAP). For fixed-price contracts, revenue will be recognized using the percentage-of-completion method, based on the progress of each project. This will be determined by tracking project milestones and calculating the percentage of costs incurred to date against the total estimated project costs. For hourly-based contracts, revenue will be recognized as services are rendered. Maintenance and support revenue will be recognized ratably over the term of the agreement.</w:t>
      </w:r>
    </w:p>
    <w:p>
      <w:r>
        <w:br w:type="page"/>
      </w:r>
    </w:p>
    <w:p>
      <w:pPr>
        <w:pStyle w:val="Heading1"/>
      </w:pPr>
      <w:r>
        <w:t>Risk &amp; Mitigation (talent churn, project delivery)</w:t>
      </w:r>
    </w:p>
    <w:p>
      <w:r>
        <w:rPr>
          <w:b/>
        </w:rPr>
        <w:t>Risk &amp; Mitigation (Talent Churn, Project Delivery)</w:t>
      </w:r>
    </w:p>
    <w:p>
      <w:r>
        <w:t>This section outlines the potential risks associated with the startup's operation and proposes mitigation strategies, focusing on talent retention and effective project delivery.</w:t>
      </w:r>
    </w:p>
    <w:p>
      <w:r>
        <w:rPr>
          <w:b/>
        </w:rPr>
        <w:t>Subtitle: Talent Churn</w:t>
      </w:r>
    </w:p>
    <w:p>
      <w:r>
        <w:t>A significant risk for any startup, particularly in the competitive software development landscape, is talent churn. Losing skilled employees can severely impact project timelines, quality, and the overall ability to deliver for clients. Several factors contribute to this risk, including:</w:t>
      </w:r>
    </w:p>
    <w:p>
      <w:r>
        <w:t xml:space="preserve">*   </w:t>
      </w:r>
      <w:r>
        <w:rPr>
          <w:b/>
        </w:rPr>
        <w:t>Competition:</w:t>
      </w:r>
      <w:r>
        <w:t xml:space="preserve"> Larger, established companies often offer more competitive salaries and benefits packages, creating a constant pull for our employees.</w:t>
      </w:r>
    </w:p>
    <w:p>
      <w:r>
        <w:t xml:space="preserve">*   </w:t>
      </w:r>
      <w:r>
        <w:rPr>
          <w:b/>
        </w:rPr>
        <w:t>Lack of Growth Opportunities:</w:t>
      </w:r>
      <w:r>
        <w:t xml:space="preserve"> Employees may seek opportunities for skill development and career advancement that our startup may initially struggle to provide.</w:t>
      </w:r>
    </w:p>
    <w:p>
      <w:r>
        <w:t xml:space="preserve">*   </w:t>
      </w:r>
      <w:r>
        <w:rPr>
          <w:b/>
        </w:rPr>
        <w:t>Burnout:</w:t>
      </w:r>
      <w:r>
        <w:t xml:space="preserve"> The fast-paced environment and demanding project schedules typical of startups can lead to employee burnout.</w:t>
      </w:r>
    </w:p>
    <w:p>
      <w:r>
        <w:t>To mitigate talent churn, we will implement the following strategies:</w:t>
      </w:r>
    </w:p>
    <w:p>
      <w:r>
        <w:t xml:space="preserve">*   </w:t>
      </w:r>
      <w:r>
        <w:rPr>
          <w:b/>
        </w:rPr>
        <w:t>Competitive Compensation and Benefits:</w:t>
      </w:r>
      <w:r>
        <w:t xml:space="preserve"> We will offer salaries and benefits packages that are competitive within the local market, including performance-based bonuses, health insurance, and paid time off.</w:t>
      </w:r>
    </w:p>
    <w:p>
      <w:r>
        <w:t xml:space="preserve">*   </w:t>
      </w:r>
      <w:r>
        <w:rPr>
          <w:b/>
        </w:rPr>
        <w:t>Professional Development:</w:t>
      </w:r>
      <w:r>
        <w:t xml:space="preserve"> We will invest in employee training and development programs, providing opportunities to learn new technologies and skills. This will include sponsoring certifications and internal workshops.</w:t>
      </w:r>
    </w:p>
    <w:p>
      <w:r>
        <w:t xml:space="preserve">*   </w:t>
      </w:r>
      <w:r>
        <w:rPr>
          <w:b/>
        </w:rPr>
        <w:t>Positive Work Environment:</w:t>
      </w:r>
      <w:r>
        <w:t xml:space="preserve"> We will foster a positive and supportive work environment, emphasizing work-life balance and promoting open communication. Regular team-building activities and social events will be planned.</w:t>
      </w:r>
    </w:p>
    <w:p>
      <w:r>
        <w:t xml:space="preserve">*   </w:t>
      </w:r>
      <w:r>
        <w:rPr>
          <w:b/>
        </w:rPr>
        <w:t>Employee Recognition:</w:t>
      </w:r>
      <w:r>
        <w:t xml:space="preserve"> We will establish a system for recognizing and rewarding outstanding employee performance. This could include awards, promotions, and opportunities for increased responsibility.</w:t>
      </w:r>
    </w:p>
    <w:p>
      <w:r>
        <w:t xml:space="preserve">*   </w:t>
      </w:r>
      <w:r>
        <w:rPr>
          <w:b/>
        </w:rPr>
        <w:t>Regular Feedback and Mentorship:</w:t>
      </w:r>
      <w:r>
        <w:t xml:space="preserve"> Implement regular performance reviews and provide mentoring opportunities to help employees grow within the company.</w:t>
      </w:r>
    </w:p>
    <w:p>
      <w:r>
        <w:rPr>
          <w:b/>
        </w:rPr>
        <w:t>Subtitle: Project Delivery Challenges</w:t>
      </w:r>
    </w:p>
    <w:p>
      <w:r>
        <w:t>Successful project delivery is crucial for maintaining client satisfaction and generating revenue. Delays, scope creep, and quality issues can all jeopardize this. Key risks include:</w:t>
      </w:r>
    </w:p>
    <w:p>
      <w:r>
        <w:t xml:space="preserve">*   </w:t>
      </w:r>
      <w:r>
        <w:rPr>
          <w:b/>
        </w:rPr>
        <w:t>Unrealistic Timelines:</w:t>
      </w:r>
      <w:r>
        <w:t xml:space="preserve"> Underestimating the complexity of projects or setting overly ambitious deadlines.</w:t>
      </w:r>
    </w:p>
    <w:p>
      <w:r>
        <w:t xml:space="preserve">*   </w:t>
      </w:r>
      <w:r>
        <w:rPr>
          <w:b/>
        </w:rPr>
        <w:t>Scope Creep:</w:t>
      </w:r>
      <w:r>
        <w:t xml:space="preserve"> Changes in project requirements during development that can extend timelines and increase costs.</w:t>
      </w:r>
    </w:p>
    <w:p>
      <w:r>
        <w:t xml:space="preserve">*   </w:t>
      </w:r>
      <w:r>
        <w:rPr>
          <w:b/>
        </w:rPr>
        <w:t>Communication Breakdown:</w:t>
      </w:r>
      <w:r>
        <w:t xml:space="preserve"> Ineffective communication between the development team and the client.</w:t>
      </w:r>
    </w:p>
    <w:p>
      <w:r>
        <w:t>To mitigate project delivery risks, we will:</w:t>
      </w:r>
    </w:p>
    <w:p>
      <w:r>
        <w:t xml:space="preserve">*   </w:t>
      </w:r>
      <w:r>
        <w:rPr>
          <w:b/>
        </w:rPr>
        <w:t>Thorough Project Planning:</w:t>
      </w:r>
      <w:r>
        <w:t xml:space="preserve"> We will conduct detailed project planning, including defining clear project scopes, creating realistic timelines, and identifying potential risks upfront.</w:t>
      </w:r>
    </w:p>
    <w:p>
      <w:r>
        <w:t xml:space="preserve">*   </w:t>
      </w:r>
      <w:r>
        <w:rPr>
          <w:b/>
        </w:rPr>
        <w:t>Agile Development Methodologies:</w:t>
      </w:r>
      <w:r>
        <w:t xml:space="preserve"> We will adopt agile development methodologies to provide flexibility in responding to changing requirements, involving clients in project progress updates, and allowing for iterative feedback.</w:t>
      </w:r>
    </w:p>
    <w:p>
      <w:r>
        <w:t xml:space="preserve">*   </w:t>
      </w:r>
      <w:r>
        <w:rPr>
          <w:b/>
        </w:rPr>
        <w:t>Robust Communication Protocols:</w:t>
      </w:r>
      <w:r>
        <w:t xml:space="preserve"> Establish clear communication channels and regular project status updates with clients. Utilize project management tools for tracking progress and managing communication effectively.</w:t>
      </w:r>
    </w:p>
    <w:p>
      <w:r>
        <w:t xml:space="preserve">*   </w:t>
      </w:r>
      <w:r>
        <w:rPr>
          <w:b/>
        </w:rPr>
        <w:t>Quality Assurance:</w:t>
      </w:r>
      <w:r>
        <w:t xml:space="preserve"> Implement a rigorous quality assurance process, including code reviews, unit testing, and user acceptance testing, to ensure that deliverables meet quality standards.</w:t>
      </w:r>
    </w:p>
    <w:p>
      <w:r>
        <w:t xml:space="preserve">*   </w:t>
      </w:r>
      <w:r>
        <w:rPr>
          <w:b/>
        </w:rPr>
        <w:t>Client Management:</w:t>
      </w:r>
      <w:r>
        <w:t xml:space="preserve"> Build strong client relationships based on transparency, clear communication, and proactive issue resolution.</w:t>
      </w:r>
    </w:p>
    <w:p>
      <w:r>
        <w:br w:type="page"/>
      </w:r>
    </w:p>
    <w:p>
      <w:pPr>
        <w:pStyle w:val="Heading1"/>
      </w:pPr>
      <w:r>
        <w:t>KPIs &amp; Monitoring</w:t>
      </w:r>
    </w:p>
    <w:p>
      <w:r>
        <w:rPr>
          <w:b/>
        </w:rPr>
        <w:t>KPIs &amp; Monitoring</w:t>
      </w:r>
    </w:p>
    <w:p>
      <w:r>
        <w:t>This section outlines the Key Performance Indicators (KPIs) and monitoring strategies that will be implemented to track the progress and success of the software startup in Bhimavaram. Effective monitoring is crucial for identifying potential challenges, optimizing performance, and ensuring the project stays on track to achieve its objectives. We will regularly assess these KPIs to inform decision-making and adapt our strategies as needed.</w:t>
      </w:r>
    </w:p>
    <w:p>
      <w:r>
        <w:rPr>
          <w:b/>
        </w:rPr>
        <w:t>Financial Performance KPIs:</w:t>
      </w:r>
    </w:p>
    <w:p>
      <w:r>
        <w:t xml:space="preserve">*   </w:t>
      </w:r>
      <w:r>
        <w:rPr>
          <w:b/>
        </w:rPr>
        <w:t>Monthly Recurring Revenue (MRR):</w:t>
      </w:r>
      <w:r>
        <w:t xml:space="preserve"> Tracking the predictable revenue generated from client projects on a monthly basis. This will be a key indicator of our business model's success and our ability to retain clients.</w:t>
      </w:r>
    </w:p>
    <w:p>
      <w:r>
        <w:t xml:space="preserve">*   </w:t>
      </w:r>
      <w:r>
        <w:rPr>
          <w:b/>
        </w:rPr>
        <w:t>Customer Acquisition Cost (CAC):</w:t>
      </w:r>
      <w:r>
        <w:t xml:space="preserve"> Measuring the total cost incurred to acquire a new client. We will continuously analyze our marketing and sales efforts to minimize CAC and improve profitability.</w:t>
      </w:r>
    </w:p>
    <w:p>
      <w:r>
        <w:t xml:space="preserve">*   </w:t>
      </w:r>
      <w:r>
        <w:rPr>
          <w:b/>
        </w:rPr>
        <w:t>Customer Lifetime Value (CLTV):</w:t>
      </w:r>
      <w:r>
        <w:t xml:space="preserve"> Assessing the predicted net profit attributable to the entire future relationship with a customer. Increasing CLTV is essential for long-term sustainability.</w:t>
      </w:r>
    </w:p>
    <w:p>
      <w:r>
        <w:t xml:space="preserve">*   </w:t>
      </w:r>
      <w:r>
        <w:rPr>
          <w:b/>
        </w:rPr>
        <w:t>Profit Margin:</w:t>
      </w:r>
      <w:r>
        <w:t xml:space="preserve"> Monitoring the percentage of revenue that remains after deducting all expenses. Maintaining healthy profit margins is critical for reinvestment and growth.</w:t>
      </w:r>
    </w:p>
    <w:p>
      <w:r>
        <w:rPr>
          <w:b/>
        </w:rPr>
        <w:t>Project Delivery &amp; Operational KPIs:</w:t>
      </w:r>
    </w:p>
    <w:p>
      <w:r>
        <w:t xml:space="preserve">*   </w:t>
      </w:r>
      <w:r>
        <w:rPr>
          <w:b/>
        </w:rPr>
        <w:t>Project Completion Rate:</w:t>
      </w:r>
      <w:r>
        <w:t xml:space="preserve"> Percentage of projects successfully delivered on time and within budget. This directly reflects our operational efficiency and project management capabilities.</w:t>
      </w:r>
    </w:p>
    <w:p>
      <w:r>
        <w:t xml:space="preserve">*   </w:t>
      </w:r>
      <w:r>
        <w:rPr>
          <w:b/>
        </w:rPr>
        <w:t>Average Project Duration:</w:t>
      </w:r>
      <w:r>
        <w:t xml:space="preserve"> Tracking the time taken to complete a project from initiation to deployment. Optimizing this metric will improve our resource utilization and responsiveness.</w:t>
      </w:r>
    </w:p>
    <w:p>
      <w:r>
        <w:t xml:space="preserve">*   </w:t>
      </w:r>
      <w:r>
        <w:rPr>
          <w:b/>
        </w:rPr>
        <w:t>Client Satisfaction Score (CSAT):</w:t>
      </w:r>
      <w:r>
        <w:t xml:space="preserve"> Regularly surveying clients to gauge their satisfaction with our services. High CSAT scores are essential for client retention and positive referrals.</w:t>
      </w:r>
    </w:p>
    <w:p>
      <w:r>
        <w:t xml:space="preserve">*   </w:t>
      </w:r>
      <w:r>
        <w:rPr>
          <w:b/>
        </w:rPr>
        <w:t>Employee Productivity:</w:t>
      </w:r>
      <w:r>
        <w:t xml:space="preserve"> Measuring the output of software developers and other team members through metrics such as lines of code, features delivered, and bug resolution rates.</w:t>
      </w:r>
    </w:p>
    <w:p>
      <w:r>
        <w:t xml:space="preserve">*   </w:t>
      </w:r>
      <w:r>
        <w:rPr>
          <w:b/>
        </w:rPr>
        <w:t>Number of Active Projects:</w:t>
      </w:r>
      <w:r>
        <w:t xml:space="preserve"> The number of projects currently running concurrently.</w:t>
      </w:r>
    </w:p>
    <w:p>
      <w:r>
        <w:rPr>
          <w:b/>
        </w:rPr>
        <w:t>Monitoring Mechanisms:</w:t>
      </w:r>
    </w:p>
    <w:p>
      <w:r>
        <w:t>We will utilize a combination of tools and techniques to monitor these KPIs:</w:t>
      </w:r>
    </w:p>
    <w:p>
      <w:r>
        <w:t xml:space="preserve">*   </w:t>
      </w:r>
      <w:r>
        <w:rPr>
          <w:b/>
        </w:rPr>
        <w:t>Project Management Software:</w:t>
      </w:r>
      <w:r>
        <w:t xml:space="preserve"> Tools such as Jira and Asana will be used to track project progress, manage tasks, and monitor project timelines.</w:t>
      </w:r>
    </w:p>
    <w:p>
      <w:r>
        <w:t xml:space="preserve">*   </w:t>
      </w:r>
      <w:r>
        <w:rPr>
          <w:b/>
        </w:rPr>
        <w:t>Accounting Software:</w:t>
      </w:r>
      <w:r>
        <w:t xml:space="preserve"> Software like Zoho Books or QuickBooks will be employed to track financial performance and generate financial reports.</w:t>
      </w:r>
    </w:p>
    <w:p>
      <w:r>
        <w:t xml:space="preserve">*   </w:t>
      </w:r>
      <w:r>
        <w:rPr>
          <w:b/>
        </w:rPr>
        <w:t>Customer Relationship Management (CRM):</w:t>
      </w:r>
      <w:r>
        <w:t xml:space="preserve"> A CRM system, such as HubSpot or Freshsales, will be utilized for managing client interactions, tracking sales pipelines, and measuring customer satisfaction.</w:t>
      </w:r>
    </w:p>
    <w:p>
      <w:r>
        <w:t xml:space="preserve">*   </w:t>
      </w:r>
      <w:r>
        <w:rPr>
          <w:b/>
        </w:rPr>
        <w:t>Regular Reporting:</w:t>
      </w:r>
      <w:r>
        <w:t xml:space="preserve"> Monthly reports will be generated to analyze KPI trends, identify potential issues, and inform strategic decisions. These reports will be reviewed by the management team.</w:t>
      </w:r>
    </w:p>
    <w:p>
      <w:r>
        <w:t xml:space="preserve">*   </w:t>
      </w:r>
      <w:r>
        <w:rPr>
          <w:b/>
        </w:rPr>
        <w:t>Client Feedback:</w:t>
      </w:r>
      <w:r>
        <w:t xml:space="preserve"> Frequent communication with clients, including project status updates and feedback sessions, to ensure project success and client satisfaction.</w:t>
      </w:r>
    </w:p>
    <w:p>
      <w:r>
        <w:br w:type="page"/>
      </w:r>
    </w:p>
    <w:p>
      <w:pPr>
        <w:pStyle w:val="Heading1"/>
      </w:pPr>
      <w:r>
        <w:t>Annexures (sample SOW, client references)</w:t>
      </w:r>
    </w:p>
    <w:p>
      <w:r>
        <w:rPr>
          <w:b/>
        </w:rPr>
        <w:t>Annexures (Sample SOW, Client References)</w:t>
      </w:r>
    </w:p>
    <w:p>
      <w:r>
        <w:t>This section provides supplementary information crucial for understanding the project’s proposed execution and potential. It includes a sample Statement of Work (SOW) illustrating the type of deliverables and expectations that would be established with clients, alongside client references to showcase the experience of the project team and build confidence in the venture.</w:t>
      </w:r>
    </w:p>
    <w:p>
      <w:r>
        <w:rPr>
          <w:b/>
        </w:rPr>
        <w:t>Subtitle: Sample Statement of Work (SOW)</w:t>
      </w:r>
    </w:p>
    <w:p>
      <w:r>
        <w:t>A typical SOW outlines the scope of services, project timeline, deliverables, payment terms, and client responsibilities. This sample SOW demonstrates the framework utilized for client engagements. While specific details would vary depending on the project, the core components remain consistent:</w:t>
      </w:r>
    </w:p>
    <w:p>
      <w:r>
        <w:t xml:space="preserve">*   </w:t>
      </w:r>
      <w:r>
        <w:rPr>
          <w:b/>
        </w:rPr>
        <w:t>Project Overview:</w:t>
      </w:r>
      <w:r>
        <w:t xml:space="preserve"> A brief description of the project’s objectives and the client’s goals.</w:t>
      </w:r>
    </w:p>
    <w:p>
      <w:r>
        <w:t xml:space="preserve">*   </w:t>
      </w:r>
      <w:r>
        <w:rPr>
          <w:b/>
        </w:rPr>
        <w:t>Scope of Work:</w:t>
      </w:r>
      <w:r>
        <w:t xml:space="preserve"> A detailed breakdown of the tasks, activities, and services the startup will provide, including specific software development methodologies (e.g., Agile, Waterfall) applicable to the specific project.</w:t>
      </w:r>
    </w:p>
    <w:p>
      <w:r>
        <w:t xml:space="preserve">*   </w:t>
      </w:r>
      <w:r>
        <w:rPr>
          <w:b/>
        </w:rPr>
        <w:t>Deliverables:</w:t>
      </w:r>
      <w:r>
        <w:t xml:space="preserve"> Clearly defined outputs or results the client will receive, such as software modules, user documentation, and test reports.</w:t>
      </w:r>
    </w:p>
    <w:p>
      <w:r>
        <w:t xml:space="preserve">*   </w:t>
      </w:r>
      <w:r>
        <w:rPr>
          <w:b/>
        </w:rPr>
        <w:t>Timeline and Milestones:</w:t>
      </w:r>
      <w:r>
        <w:t xml:space="preserve"> A realistic schedule with key milestones marking progress and associated deadlines.</w:t>
      </w:r>
    </w:p>
    <w:p>
      <w:r>
        <w:t xml:space="preserve">*   </w:t>
      </w:r>
      <w:r>
        <w:rPr>
          <w:b/>
        </w:rPr>
        <w:t>Resources and Responsibilities:</w:t>
      </w:r>
      <w:r>
        <w:t xml:space="preserve"> Identification of roles and responsibilities of both the software startup and the client team members.</w:t>
      </w:r>
    </w:p>
    <w:p>
      <w:r>
        <w:t xml:space="preserve">*   </w:t>
      </w:r>
      <w:r>
        <w:rPr>
          <w:b/>
        </w:rPr>
        <w:t>Payment Terms:</w:t>
      </w:r>
      <w:r>
        <w:t xml:space="preserve"> Agreed-upon payment structure, including milestones, payment schedules, and currency.</w:t>
      </w:r>
    </w:p>
    <w:p>
      <w:r>
        <w:t xml:space="preserve">*   </w:t>
      </w:r>
      <w:r>
        <w:rPr>
          <w:b/>
        </w:rPr>
        <w:t>Acceptance Criteria:</w:t>
      </w:r>
      <w:r>
        <w:t xml:space="preserve"> The standards for acceptance of each deliverable.</w:t>
      </w:r>
    </w:p>
    <w:p>
      <w:r>
        <w:t xml:space="preserve">*   </w:t>
      </w:r>
      <w:r>
        <w:rPr>
          <w:b/>
        </w:rPr>
        <w:t>Change Management:</w:t>
      </w:r>
      <w:r>
        <w:t xml:space="preserve"> Procedure for handling changes in scope or requirements.</w:t>
      </w:r>
    </w:p>
    <w:p>
      <w:r>
        <w:t xml:space="preserve">*   </w:t>
      </w:r>
      <w:r>
        <w:rPr>
          <w:b/>
        </w:rPr>
        <w:t>Contact Information:</w:t>
      </w:r>
      <w:r>
        <w:t xml:space="preserve"> Name and contact details for both the client and software startup’s primary contacts.</w:t>
      </w:r>
    </w:p>
    <w:p>
      <w:r>
        <w:t>(A fully fleshed-out sample SOW document will be included as a separate attachment within the final DPR.)</w:t>
      </w:r>
    </w:p>
    <w:p>
      <w:r>
        <w:rPr>
          <w:b/>
        </w:rPr>
        <w:t>Subtitle: Client References</w:t>
      </w:r>
    </w:p>
    <w:p>
      <w:r>
        <w:t>To bolster confidence in the software startup’s capabilities, this section includes contact information for a few previous clients or project leads. These references are individuals who have worked with the founders/project team in the past and can attest to the team's professionalism, technical skills, and ability to deliver successful software projects. Their feedback can provide prospective investors with valuable insights. Contacting these references is encouraged to learn more about the team's work ethic, ability to handle difficult projects, and to demonstrate their understanding of client needs.</w:t>
      </w:r>
    </w:p>
    <w:p>
      <w:r>
        <w:t>(Client references will be provided as contact details in a separate attachment within the final DPR.)</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2,000.00</w:t>
            </w:r>
          </w:p>
        </w:tc>
        <w:tc>
          <w:tcPr>
            <w:tcW w:type="dxa" w:w="1728"/>
          </w:tcPr>
          <w:p>
            <w:r>
              <w:t>800.00</w:t>
            </w:r>
          </w:p>
        </w:tc>
        <w:tc>
          <w:tcPr>
            <w:tcW w:type="dxa" w:w="1728"/>
          </w:tcPr>
          <w:p>
            <w:r>
              <w:t>200,000.00</w:t>
            </w:r>
          </w:p>
        </w:tc>
        <w:tc>
          <w:tcPr>
            <w:tcW w:type="dxa" w:w="1728"/>
          </w:tcPr>
          <w:p>
            <w:r>
              <w:t>-198,800.00</w:t>
            </w:r>
          </w:p>
        </w:tc>
      </w:tr>
      <w:tr>
        <w:tc>
          <w:tcPr>
            <w:tcW w:type="dxa" w:w="1728"/>
          </w:tcPr>
          <w:p>
            <w:r>
              <w:t>Year 2</w:t>
            </w:r>
          </w:p>
        </w:tc>
        <w:tc>
          <w:tcPr>
            <w:tcW w:type="dxa" w:w="1728"/>
          </w:tcPr>
          <w:p>
            <w:r>
              <w:t>2,100.00</w:t>
            </w:r>
          </w:p>
        </w:tc>
        <w:tc>
          <w:tcPr>
            <w:tcW w:type="dxa" w:w="1728"/>
          </w:tcPr>
          <w:p>
            <w:r>
              <w:t>824.00</w:t>
            </w:r>
          </w:p>
        </w:tc>
        <w:tc>
          <w:tcPr>
            <w:tcW w:type="dxa" w:w="1728"/>
          </w:tcPr>
          <w:p>
            <w:r>
              <w:t>208,000.00</w:t>
            </w:r>
          </w:p>
        </w:tc>
        <w:tc>
          <w:tcPr>
            <w:tcW w:type="dxa" w:w="1728"/>
          </w:tcPr>
          <w:p>
            <w:r>
              <w:t>-206,724.00</w:t>
            </w:r>
          </w:p>
        </w:tc>
      </w:tr>
      <w:tr>
        <w:tc>
          <w:tcPr>
            <w:tcW w:type="dxa" w:w="1728"/>
          </w:tcPr>
          <w:p>
            <w:r>
              <w:t>Year 3</w:t>
            </w:r>
          </w:p>
        </w:tc>
        <w:tc>
          <w:tcPr>
            <w:tcW w:type="dxa" w:w="1728"/>
          </w:tcPr>
          <w:p>
            <w:r>
              <w:t>2,200.00</w:t>
            </w:r>
          </w:p>
        </w:tc>
        <w:tc>
          <w:tcPr>
            <w:tcW w:type="dxa" w:w="1728"/>
          </w:tcPr>
          <w:p>
            <w:r>
              <w:t>848.00</w:t>
            </w:r>
          </w:p>
        </w:tc>
        <w:tc>
          <w:tcPr>
            <w:tcW w:type="dxa" w:w="1728"/>
          </w:tcPr>
          <w:p>
            <w:r>
              <w:t>216,000.00</w:t>
            </w:r>
          </w:p>
        </w:tc>
        <w:tc>
          <w:tcPr>
            <w:tcW w:type="dxa" w:w="1728"/>
          </w:tcPr>
          <w:p>
            <w:r>
              <w:t>-214,648.00</w:t>
            </w:r>
          </w:p>
        </w:tc>
      </w:tr>
      <w:tr>
        <w:tc>
          <w:tcPr>
            <w:tcW w:type="dxa" w:w="1728"/>
          </w:tcPr>
          <w:p>
            <w:r>
              <w:t>Year 4</w:t>
            </w:r>
          </w:p>
        </w:tc>
        <w:tc>
          <w:tcPr>
            <w:tcW w:type="dxa" w:w="1728"/>
          </w:tcPr>
          <w:p>
            <w:r>
              <w:t>2,300.00</w:t>
            </w:r>
          </w:p>
        </w:tc>
        <w:tc>
          <w:tcPr>
            <w:tcW w:type="dxa" w:w="1728"/>
          </w:tcPr>
          <w:p>
            <w:r>
              <w:t>872.00</w:t>
            </w:r>
          </w:p>
        </w:tc>
        <w:tc>
          <w:tcPr>
            <w:tcW w:type="dxa" w:w="1728"/>
          </w:tcPr>
          <w:p>
            <w:r>
              <w:t>224,000.00</w:t>
            </w:r>
          </w:p>
        </w:tc>
        <w:tc>
          <w:tcPr>
            <w:tcW w:type="dxa" w:w="1728"/>
          </w:tcPr>
          <w:p>
            <w:r>
              <w:t>-222,572.00</w:t>
            </w:r>
          </w:p>
        </w:tc>
      </w:tr>
      <w:tr>
        <w:tc>
          <w:tcPr>
            <w:tcW w:type="dxa" w:w="1728"/>
          </w:tcPr>
          <w:p>
            <w:r>
              <w:t>Year 5</w:t>
            </w:r>
          </w:p>
        </w:tc>
        <w:tc>
          <w:tcPr>
            <w:tcW w:type="dxa" w:w="1728"/>
          </w:tcPr>
          <w:p>
            <w:r>
              <w:t>2,400.00</w:t>
            </w:r>
          </w:p>
        </w:tc>
        <w:tc>
          <w:tcPr>
            <w:tcW w:type="dxa" w:w="1728"/>
          </w:tcPr>
          <w:p>
            <w:r>
              <w:t>896.00</w:t>
            </w:r>
          </w:p>
        </w:tc>
        <w:tc>
          <w:tcPr>
            <w:tcW w:type="dxa" w:w="1728"/>
          </w:tcPr>
          <w:p>
            <w:r>
              <w:t>232,000.00</w:t>
            </w:r>
          </w:p>
        </w:tc>
        <w:tc>
          <w:tcPr>
            <w:tcW w:type="dxa" w:w="1728"/>
          </w:tcPr>
          <w:p>
            <w:r>
              <w:t>-230,496.00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08c2d3ea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