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of software company</w:t>
      </w:r>
    </w:p>
    <w:p>
      <w:r>
        <w:t>Location: bhimavaram</w:t>
      </w:r>
    </w:p>
    <w:p>
      <w:r>
        <w:t>Currency: INR</w:t>
      </w:r>
    </w:p>
    <w:p>
      <w:r>
        <w:t>Capacity: 20</w:t>
      </w:r>
    </w:p>
    <w:p>
      <w:r>
        <w:t>Short Description: a software startup to build software projects for clients</w:t>
      </w:r>
    </w:p>
    <w:p>
      <w:r>
        <w:br w:type="page"/>
      </w:r>
    </w:p>
    <w:p>
      <w:pPr>
        <w:pStyle w:val="Heading1"/>
      </w:pPr>
      <w:r>
        <w:t>Executive Summary</w:t>
      </w:r>
    </w:p>
    <w:p>
      <w:r>
        <w:rPr>
          <w:b/>
        </w:rPr>
        <w:t>Executive Summary</w:t>
      </w:r>
    </w:p>
    <w:p>
      <w:r>
        <w:t>This Detailed Project Report outlines the establishment and initial operational plan for a software development startup located in Bhimavaram. The primary objective is to build and deliver high-quality software solutions for a diverse range of clients, leveraging the growing demand for digital services in the region and beyond. The report details key aspects of the startup's strategy, including market analysis, service offerings, operational plan, financial projections, and risk mitigation strategies.</w:t>
      </w:r>
    </w:p>
    <w:p>
      <w:r>
        <w:rPr>
          <w:b/>
        </w:rPr>
        <w:t>Subtitle: Project Overview and Mission</w:t>
      </w:r>
    </w:p>
    <w:p>
      <w:r>
        <w:t>The project aims to establish a sustainable software company, specializing in custom software development, web applications, mobile applications, and software consulting. Our mission is to provide innovative, scalable, and cost-effective software solutions that empower clients to achieve their business objectives. We will differentiate ourselves through a commitment to client satisfaction, employing agile development methodologies, and fostering a strong team culture focused on continuous improvement and technological innovation.</w:t>
      </w:r>
    </w:p>
    <w:p>
      <w:r>
        <w:rPr>
          <w:b/>
        </w:rPr>
        <w:t>Subtitle: Market Opportunity and Target Audience</w:t>
      </w:r>
    </w:p>
    <w:p>
      <w:r>
        <w:t>The Bhimavaram region and surrounding areas present a significant opportunity for a software development company. The increasing adoption of technology by businesses of all sizes, coupled with the availability of skilled professionals, creates a favorable environment for growth. Our target audience includes:</w:t>
      </w:r>
    </w:p>
    <w:p>
      <w:r>
        <w:t>*   Small and medium-sized enterprises (SMEs) seeking to improve operational efficiency and expand their market reach.</w:t>
      </w:r>
    </w:p>
    <w:p>
      <w:r>
        <w:t>*   Startups requiring custom software development and technical expertise.</w:t>
      </w:r>
    </w:p>
    <w:p>
      <w:r>
        <w:t>*   Established businesses looking to modernize their existing systems and leverage emerging technologies.</w:t>
      </w:r>
    </w:p>
    <w:p>
      <w:r>
        <w:t>*   Government and non-profit organizations seeking digital solutions.</w:t>
      </w:r>
    </w:p>
    <w:p>
      <w:r>
        <w:rPr>
          <w:b/>
        </w:rPr>
        <w:t>Subtitle: Key Services and Competitive Advantages</w:t>
      </w:r>
    </w:p>
    <w:p>
      <w:r>
        <w:t>The startup will offer a comprehensive suite of software development services, including:</w:t>
      </w:r>
    </w:p>
    <w:p>
      <w:r>
        <w:t>*   Custom Software Development: Building tailored software solutions to meet specific client needs.</w:t>
      </w:r>
    </w:p>
    <w:p>
      <w:r>
        <w:t>*   Web Application Development: Creating responsive and user-friendly web applications.</w:t>
      </w:r>
    </w:p>
    <w:p>
      <w:r>
        <w:t>*   Mobile Application Development: Developing native and cross-platform mobile applications for iOS and Android.</w:t>
      </w:r>
    </w:p>
    <w:p>
      <w:r>
        <w:t>*   Software Consulting: Providing expert advice on software architecture, technology selection, and project management.</w:t>
      </w:r>
    </w:p>
    <w:p>
      <w:r>
        <w:t>Our competitive advantages will include a focus on client collaboration, employing highly skilled developers, offering competitive pricing, and delivering projects within agreed timelines. We will also prioritize building long-term relationships with clients, providing ongoing support and maintenance services.</w:t>
      </w:r>
    </w:p>
    <w:p>
      <w:r>
        <w:br w:type="page"/>
      </w:r>
    </w:p>
    <w:p>
      <w:pPr>
        <w:pStyle w:val="Heading1"/>
      </w:pPr>
      <w:r>
        <w:t>Company Background &amp; Services Portfolio</w:t>
      </w:r>
    </w:p>
    <w:p>
      <w:r>
        <w:rPr>
          <w:b/>
        </w:rPr>
        <w:t>Company Background &amp; Services Portfolio</w:t>
      </w:r>
    </w:p>
    <w:p>
      <w:r>
        <w:rPr>
          <w:b/>
        </w:rPr>
        <w:t>Subtitle: Overview and Formation</w:t>
      </w:r>
    </w:p>
    <w:p>
      <w:r>
        <w:t>This report details the establishment of a software startup based in Bhimavaram, Andhra Pradesh, India. The company, provisionally named [Insert Company Name Here – to be determined during registration], will focus on providing comprehensive software development services to clients across various industries. Bhimavaram was selected as the company's base of operations due to its growing talent pool, access to necessary infrastructure, and strategic location within a developing economic region. The company is built upon the foundation of experienced professionals with a proven track record in software engineering, project management, and client relationship management. We aim to leverage this expertise to deliver high-quality, cost-effective software solutions.</w:t>
      </w:r>
    </w:p>
    <w:p>
      <w:r>
        <w:rPr>
          <w:b/>
        </w:rPr>
        <w:t>Subtitle: Core Service Offerings</w:t>
      </w:r>
    </w:p>
    <w:p>
      <w:r>
        <w:t>The company's primary focus will be on offering a robust portfolio of software development services. These services are designed to meet the diverse needs of our clients, from startups to established businesses. Key service offerings include:</w:t>
      </w:r>
    </w:p>
    <w:p>
      <w:r>
        <w:t xml:space="preserve">*   </w:t>
      </w:r>
      <w:r>
        <w:rPr>
          <w:b/>
        </w:rPr>
        <w:t>Custom Software Development:</w:t>
      </w:r>
      <w:r>
        <w:t xml:space="preserve"> Designing, developing, and deploying bespoke software solutions tailored to specific client requirements. This includes web applications, mobile applications (iOS and Android), and desktop applications.</w:t>
      </w:r>
    </w:p>
    <w:p>
      <w:r>
        <w:t xml:space="preserve">*   </w:t>
      </w:r>
      <w:r>
        <w:rPr>
          <w:b/>
        </w:rPr>
        <w:t>Web Development:</w:t>
      </w:r>
      <w:r>
        <w:t xml:space="preserve"> Offering end-to-end web development services, encompassing front-end and back-end development, responsive design, and integration with third-party APIs.</w:t>
      </w:r>
    </w:p>
    <w:p>
      <w:r>
        <w:t xml:space="preserve">*   </w:t>
      </w:r>
      <w:r>
        <w:rPr>
          <w:b/>
        </w:rPr>
        <w:t>Mobile Application Development:</w:t>
      </w:r>
      <w:r>
        <w:t xml:space="preserve"> Creating native and cross-platform mobile applications that meet client specifications, ensuring optimal user experience and performance.</w:t>
      </w:r>
    </w:p>
    <w:p>
      <w:r>
        <w:t xml:space="preserve">*   </w:t>
      </w:r>
      <w:r>
        <w:rPr>
          <w:b/>
        </w:rPr>
        <w:t>Software Maintenance and Support:</w:t>
      </w:r>
      <w:r>
        <w:t xml:space="preserve"> Providing ongoing maintenance, updates, and technical support to ensure the smooth operation and longevity of developed software.</w:t>
      </w:r>
    </w:p>
    <w:p>
      <w:r>
        <w:t xml:space="preserve">*   </w:t>
      </w:r>
      <w:r>
        <w:rPr>
          <w:b/>
        </w:rPr>
        <w:t>Software Consulting:</w:t>
      </w:r>
      <w:r>
        <w:t xml:space="preserve"> Offering expert advice on software architecture, technology selection, and project planning to help clients optimize their software development initiatives.</w:t>
      </w:r>
    </w:p>
    <w:p>
      <w:r>
        <w:rPr>
          <w:b/>
        </w:rPr>
        <w:t>Subtitle: Target Market and Value Proposition</w:t>
      </w:r>
    </w:p>
    <w:p>
      <w:r>
        <w:t>The target market for the software startup includes businesses of all sizes located in Bhimavaram, surrounding areas, and potentially a broader national or international reach through online marketing and remote project execution. Our value proposition centers around providing:</w:t>
      </w:r>
    </w:p>
    <w:p>
      <w:r>
        <w:t xml:space="preserve">*   </w:t>
      </w:r>
      <w:r>
        <w:rPr>
          <w:b/>
        </w:rPr>
        <w:t>High-Quality Solutions:</w:t>
      </w:r>
      <w:r>
        <w:t xml:space="preserve"> Delivering robust, reliable, and user-friendly software that meets or exceeds client expectations.</w:t>
      </w:r>
    </w:p>
    <w:p>
      <w:r>
        <w:t xml:space="preserve">*   </w:t>
      </w:r>
      <w:r>
        <w:rPr>
          <w:b/>
        </w:rPr>
        <w:t>Cost-Effectiveness:</w:t>
      </w:r>
      <w:r>
        <w:t xml:space="preserve"> Offering competitive pricing and efficient development processes.</w:t>
      </w:r>
    </w:p>
    <w:p>
      <w:r>
        <w:t xml:space="preserve">*   </w:t>
      </w:r>
      <w:r>
        <w:rPr>
          <w:b/>
        </w:rPr>
        <w:t>Client-Centric Approach:</w:t>
      </w:r>
      <w:r>
        <w:t xml:space="preserve"> Prioritizing clear communication, collaboration, and a strong understanding of client needs.</w:t>
      </w:r>
    </w:p>
    <w:p>
      <w:r>
        <w:t xml:space="preserve">*   </w:t>
      </w:r>
      <w:r>
        <w:rPr>
          <w:b/>
        </w:rPr>
        <w:t>Agile Development Methodologies:</w:t>
      </w:r>
      <w:r>
        <w:t xml:space="preserve"> Employing iterative development cycles to facilitate rapid prototyping, feedback integration, and successful project outcomes.</w:t>
      </w:r>
    </w:p>
    <w:p>
      <w:r>
        <w:br w:type="page"/>
      </w:r>
    </w:p>
    <w:p>
      <w:pPr>
        <w:pStyle w:val="Heading1"/>
      </w:pPr>
      <w:r>
        <w:t>Target Markets &amp; Client Segments</w:t>
      </w:r>
    </w:p>
    <w:p>
      <w:r>
        <w:rPr>
          <w:b/>
        </w:rPr>
        <w:t>Target Markets &amp; Client Segments</w:t>
      </w:r>
    </w:p>
    <w:p>
      <w:r>
        <w:t>This section outlines the targeted markets and client segments for the software startup in Bhimavaram. Understanding and identifying these key areas is crucial for effective marketing, sales strategies, and overall business success. Our primary focus will be on providing high-quality software development services tailored to the specific needs of businesses within our defined target markets.</w:t>
      </w:r>
    </w:p>
    <w:p>
      <w:r>
        <w:rPr>
          <w:b/>
        </w:rPr>
        <w:t>Target Market Definition:</w:t>
      </w:r>
    </w:p>
    <w:p>
      <w:r>
        <w:t>Our primary target market encompasses businesses located within and around Bhimavaram, with a secondary focus on expanding into neighboring cities and eventually, the wider Andhra Pradesh region. The initial phase will concentrate on building a strong local presence, fostering client relationships, and establishing a reputation for reliable and innovative software solutions. This localized approach allows for easier communication, direct engagement, and a deeper understanding of the specific needs and challenges faced by businesses in the Bhimavaram region.</w:t>
      </w:r>
    </w:p>
    <w:p>
      <w:r>
        <w:rPr>
          <w:b/>
        </w:rPr>
        <w:t>Client Segment Analysis:</w:t>
      </w:r>
    </w:p>
    <w:p>
      <w:r>
        <w:t>Within our target market, we will focus on specific client segments that represent the greatest potential for growth and profitability. We have identified the following key segments:</w:t>
      </w:r>
    </w:p>
    <w:p>
      <w:r>
        <w:t xml:space="preserve">*   </w:t>
      </w:r>
      <w:r>
        <w:rPr>
          <w:b/>
        </w:rPr>
        <w:t>Small and Medium-sized Enterprises (SMEs):</w:t>
      </w:r>
      <w:r>
        <w:t xml:space="preserve"> This segment represents a significant portion of the Bhimavaram business landscape. SMEs often lack in-house software development capabilities and are actively seeking cost-effective solutions to improve efficiency, automate processes, and enhance their online presence. Our offerings will be particularly tailored to their budgets and technical requirements.</w:t>
      </w:r>
    </w:p>
    <w:p>
      <w:r>
        <w:t xml:space="preserve">*   </w:t>
      </w:r>
      <w:r>
        <w:rPr>
          <w:b/>
        </w:rPr>
        <w:t>Startups:</w:t>
      </w:r>
      <w:r>
        <w:t xml:space="preserve"> Similar to SMEs, startups often require custom software development to launch their products or services. We will target early-stage companies, providing them with flexible and scalable software solutions that can adapt to their evolving needs.</w:t>
      </w:r>
    </w:p>
    <w:p>
      <w:r>
        <w:t xml:space="preserve">*   </w:t>
      </w:r>
      <w:r>
        <w:rPr>
          <w:b/>
        </w:rPr>
        <w:t>Retail and E-commerce Businesses:</w:t>
      </w:r>
      <w:r>
        <w:t xml:space="preserve"> With the increasing importance of online presence, retail and e-commerce businesses are a vital client segment. We will offer solutions for e-commerce website development, inventory management systems, and customer relationship management (CRM) software.</w:t>
      </w:r>
    </w:p>
    <w:p>
      <w:r>
        <w:t xml:space="preserve">*   </w:t>
      </w:r>
      <w:r>
        <w:rPr>
          <w:b/>
        </w:rPr>
        <w:t>Educational Institutions:</w:t>
      </w:r>
      <w:r>
        <w:t xml:space="preserve"> Software solutions for schools and colleges, such as student management systems, online learning platforms, and administrative tools, present a viable market opportunity.</w:t>
      </w:r>
    </w:p>
    <w:p>
      <w:r>
        <w:rPr>
          <w:b/>
        </w:rPr>
        <w:t>Market Strategy:</w:t>
      </w:r>
    </w:p>
    <w:p>
      <w:r>
        <w:t>Our approach to reaching these target markets and client segments will involve a multi-faceted strategy that combines:</w:t>
      </w:r>
    </w:p>
    <w:p>
      <w:r>
        <w:t>*   Local Networking: Building relationships through attendance at industry events and participation in community initiatives.</w:t>
      </w:r>
    </w:p>
    <w:p>
      <w:r>
        <w:t>*   Digital Marketing: Utilizing SEO, social media marketing, and targeted advertising to reach potential clients online.</w:t>
      </w:r>
    </w:p>
    <w:p>
      <w:r>
        <w:t>*   Direct Sales: Proactively contacting businesses and offering personalized software development consultations.</w:t>
      </w:r>
    </w:p>
    <w:p>
      <w:r>
        <w:t>*   Partnerships: Collaborating with relevant businesses such as marketing agencies and technology providers to provide added value to clients.</w:t>
      </w:r>
    </w:p>
    <w:p>
      <w:r>
        <w:t>By focusing on these identified market segments and implementing our strategic approach, we anticipate successful client acquisition and sustainable growth for the software startup.</w:t>
      </w:r>
    </w:p>
    <w:p>
      <w:r>
        <w:br w:type="page"/>
      </w:r>
    </w:p>
    <w:p>
      <w:pPr>
        <w:pStyle w:val="Heading1"/>
      </w:pPr>
      <w:r>
        <w:t>Technology Stack &amp; IP Considerations</w:t>
      </w:r>
    </w:p>
    <w:p>
      <w:r>
        <w:rPr>
          <w:b/>
        </w:rPr>
        <w:t>Technology Stack &amp; IP Considerations</w:t>
      </w:r>
    </w:p>
    <w:p>
      <w:r>
        <w:t>This section outlines the planned technology stack for the software startup and addresses important Intellectual Property (IP) considerations. The selection of technologies prioritizes scalability, maintainability, and cost-effectiveness while simultaneously protecting the company’s core innovations.</w:t>
      </w:r>
    </w:p>
    <w:p>
      <w:r>
        <w:rPr>
          <w:b/>
        </w:rPr>
        <w:t>Subtitle: Technology Stack</w:t>
      </w:r>
    </w:p>
    <w:p>
      <w:r>
        <w:t>The company intends to leverage a modern and versatile technology stack capable of handling a variety of client projects. This approach promotes developer flexibility, rapid prototyping, and efficient development cycles. Key technologies include:</w:t>
      </w:r>
    </w:p>
    <w:p>
      <w:r>
        <w:t xml:space="preserve">*   </w:t>
      </w:r>
      <w:r>
        <w:rPr>
          <w:b/>
        </w:rPr>
        <w:t>Programming Languages:</w:t>
      </w:r>
      <w:r>
        <w:t xml:space="preserve"> Primarily, the company will utilize languages such as Python, JavaScript (with frameworks like React or Angular), and potentially Java or C# depending on project requirements.</w:t>
      </w:r>
    </w:p>
    <w:p>
      <w:r>
        <w:t xml:space="preserve">*   </w:t>
      </w:r>
      <w:r>
        <w:rPr>
          <w:b/>
        </w:rPr>
        <w:t>Databases:</w:t>
      </w:r>
      <w:r>
        <w:t xml:space="preserve"> We will employ a combination of relational databases (e.g., PostgreSQL, MySQL) and NoSQL databases (e.g., MongoDB, Cassandra) to cater to diverse data storage and retrieval needs. The choice will be project-specific, considering factors such as data volume, query complexity, and scalability demands.</w:t>
      </w:r>
    </w:p>
    <w:p>
      <w:r>
        <w:t xml:space="preserve">*   </w:t>
      </w:r>
      <w:r>
        <w:rPr>
          <w:b/>
        </w:rPr>
        <w:t>Cloud Infrastructure:</w:t>
      </w:r>
      <w:r>
        <w:t xml:space="preserve"> We will leverage cloud platforms like Amazon Web Services (AWS), Google Cloud Platform (GCP), or Microsoft Azure for hosting, infrastructure management, and scalability. This approach allows for efficient resource allocation, automated deployments, and disaster recovery capabilities.</w:t>
      </w:r>
    </w:p>
    <w:p>
      <w:r>
        <w:t xml:space="preserve">*   </w:t>
      </w:r>
      <w:r>
        <w:rPr>
          <w:b/>
        </w:rPr>
        <w:t>Development Tools:</w:t>
      </w:r>
      <w:r>
        <w:t xml:space="preserve"> Version control will be managed using Git and platforms like GitHub or GitLab. We will employ CI/CD pipelines to automate testing and deployment processes, ensuring rapid release cycles and improved software quality.</w:t>
      </w:r>
    </w:p>
    <w:p>
      <w:r>
        <w:t>This technology selection is intended to provide a robust and adaptable framework for the company’s operations. Ongoing evaluation and adaptation will be undertaken to stay current with technology trends and project-specific needs.</w:t>
      </w:r>
    </w:p>
    <w:p>
      <w:r>
        <w:rPr>
          <w:b/>
        </w:rPr>
        <w:t>Subtitle: Intellectual Property Considerations</w:t>
      </w:r>
    </w:p>
    <w:p>
      <w:r>
        <w:t>Protecting our intellectual property is of paramount importance. The company will implement the following strategies:</w:t>
      </w:r>
    </w:p>
    <w:p>
      <w:r>
        <w:t xml:space="preserve">*   </w:t>
      </w:r>
      <w:r>
        <w:rPr>
          <w:b/>
        </w:rPr>
        <w:t>Copyright Protection:</w:t>
      </w:r>
      <w:r>
        <w:t xml:space="preserve"> All original source code, documentation, and client-specific deliverables will be automatically copyrighted.</w:t>
      </w:r>
    </w:p>
    <w:p>
      <w:r>
        <w:t xml:space="preserve">*   </w:t>
      </w:r>
      <w:r>
        <w:rPr>
          <w:b/>
        </w:rPr>
        <w:t>Trade Secrets:</w:t>
      </w:r>
      <w:r>
        <w:t xml:space="preserve"> We will identify and protect any proprietary algorithms, unique methodologies, or confidential client information as trade secrets. This will include implementing strict access controls, non-disclosure agreements (NDAs) with employees and contractors, and secure data storage practices.</w:t>
      </w:r>
    </w:p>
    <w:p>
      <w:r>
        <w:t xml:space="preserve">*   </w:t>
      </w:r>
      <w:r>
        <w:rPr>
          <w:b/>
        </w:rPr>
        <w:t>Client Agreements:</w:t>
      </w:r>
      <w:r>
        <w:t xml:space="preserve"> All client projects will be governed by comprehensive service agreements outlining the ownership of intellectual property rights, data handling protocols, and non-compete clauses to safeguard against potential misuse or infringement.</w:t>
      </w:r>
    </w:p>
    <w:p>
      <w:r>
        <w:t xml:space="preserve">*   </w:t>
      </w:r>
      <w:r>
        <w:rPr>
          <w:b/>
        </w:rPr>
        <w:t>Open Source Considerations:</w:t>
      </w:r>
      <w:r>
        <w:t xml:space="preserve"> While leveraging open-source components is planned for efficiency, a careful review of licensing terms will be undertaken to ensure compliance and avoid potential IP conflicts. We will carefully select and vet all open-source libraries before integration.</w:t>
      </w:r>
    </w:p>
    <w:p>
      <w:r>
        <w:t>By implementing these strategies, the company aims to foster a strong IP posture, protecting its core business value and providing a competitive advantage in the software development market.</w:t>
      </w:r>
    </w:p>
    <w:p>
      <w:r>
        <w:br w:type="page"/>
      </w:r>
    </w:p>
    <w:p>
      <w:pPr>
        <w:pStyle w:val="Heading1"/>
      </w:pPr>
      <w:r>
        <w:t>Service Delivery Model (onshore/offshore/hybrid)</w:t>
      </w:r>
    </w:p>
    <w:p>
      <w:r>
        <w:rPr>
          <w:b/>
        </w:rPr>
        <w:t>Service Delivery Model (Onshore/Offshore/Hybrid)</w:t>
      </w:r>
    </w:p>
    <w:p>
      <w:r>
        <w:t>This section outlines the service delivery model planned for our software startup, considering factors like cost-effectiveness, access to talent, and client needs. Our approach will leverage a hybrid model to optimize project execution and provide competitive pricing. While headquartered in Bhimavaram, India, the service delivery strategy will extend beyond geographical boundaries to fulfill client requirements effectively.</w:t>
      </w:r>
    </w:p>
    <w:p>
      <w:r>
        <w:rPr>
          <w:b/>
        </w:rPr>
        <w:t>Subtitle: Core Strategy: Hybrid Approach</w:t>
      </w:r>
    </w:p>
    <w:p>
      <w:r>
        <w:t>Our core service delivery strategy will adopt a hybrid approach, combining onshore and offshore resources. This approach allows us to:</w:t>
      </w:r>
    </w:p>
    <w:p>
      <w:r>
        <w:t>*   Offer competitive pricing by leveraging cost-effective offshore resources.</w:t>
      </w:r>
    </w:p>
    <w:p>
      <w:r>
        <w:t>*   Maintain direct client interaction and project management through an onshore presence.</w:t>
      </w:r>
    </w:p>
    <w:p>
      <w:r>
        <w:t>*   Ensure timely communication and seamless project handover.</w:t>
      </w:r>
    </w:p>
    <w:p>
      <w:r>
        <w:t>*   Mitigate risks associated with potential time zone differences.</w:t>
      </w:r>
    </w:p>
    <w:p>
      <w:r>
        <w:rPr>
          <w:b/>
        </w:rPr>
        <w:t>Subtitle: Onshore Component - Client Engagement and Project Management</w:t>
      </w:r>
    </w:p>
    <w:p>
      <w:r>
        <w:t>The onshore component, based in Bhimavaram, will primarily focus on client engagement, project management, and quality assurance. This includes:</w:t>
      </w:r>
    </w:p>
    <w:p>
      <w:r>
        <w:t xml:space="preserve">*   </w:t>
      </w:r>
      <w:r>
        <w:rPr>
          <w:b/>
        </w:rPr>
        <w:t>Client Relationship Management:</w:t>
      </w:r>
      <w:r>
        <w:t xml:space="preserve"> Building and maintaining strong relationships with clients, understanding their requirements, and providing regular updates. This will be handled by a dedicated team of project managers and account managers located in Bhimavaram.</w:t>
      </w:r>
    </w:p>
    <w:p>
      <w:r>
        <w:t xml:space="preserve">*   </w:t>
      </w:r>
      <w:r>
        <w:rPr>
          <w:b/>
        </w:rPr>
        <w:t>Project Scoping and Planning:</w:t>
      </w:r>
      <w:r>
        <w:t xml:space="preserve"> Defining project scope, developing detailed project plans, and establishing clear communication channels.</w:t>
      </w:r>
    </w:p>
    <w:p>
      <w:r>
        <w:t xml:space="preserve">*   </w:t>
      </w:r>
      <w:r>
        <w:rPr>
          <w:b/>
        </w:rPr>
        <w:t>Quality Assurance:</w:t>
      </w:r>
      <w:r>
        <w:t xml:space="preserve"> Ensuring the delivery of high-quality software through rigorous testing and quality control processes. This team will also be located in Bhimavaram.</w:t>
      </w:r>
    </w:p>
    <w:p>
      <w:r>
        <w:rPr>
          <w:b/>
        </w:rPr>
        <w:t>Subtitle: Offshore Component - Development and Technical Execution</w:t>
      </w:r>
    </w:p>
    <w:p>
      <w:r>
        <w:t>The offshore component, while not fixed in its location (potentially utilizing developers in other areas in India or beyond), will focus on software development, coding, and technical execution. This approach allows us to tap into a wider talent pool and manage costs effectively.</w:t>
      </w:r>
    </w:p>
    <w:p>
      <w:r>
        <w:t xml:space="preserve">*   </w:t>
      </w:r>
      <w:r>
        <w:rPr>
          <w:b/>
        </w:rPr>
        <w:t>Offshore Development Teams:</w:t>
      </w:r>
      <w:r>
        <w:t xml:space="preserve"> Building and managing skilled offshore development teams specializing in various technologies as required by client projects.</w:t>
      </w:r>
    </w:p>
    <w:p>
      <w:r>
        <w:t xml:space="preserve">*   </w:t>
      </w:r>
      <w:r>
        <w:rPr>
          <w:b/>
        </w:rPr>
        <w:t>Collaboration Tools:</w:t>
      </w:r>
      <w:r>
        <w:t xml:space="preserve"> Utilizing project management software and communication platforms (e.g., Slack, Microsoft Teams) to ensure seamless collaboration between onshore and offshore teams.</w:t>
      </w:r>
    </w:p>
    <w:p>
      <w:r>
        <w:t xml:space="preserve">*   </w:t>
      </w:r>
      <w:r>
        <w:rPr>
          <w:b/>
        </w:rPr>
        <w:t>Security Protocols:</w:t>
      </w:r>
      <w:r>
        <w:t xml:space="preserve"> Implementing robust security protocols to protect client data and intellectual property, regardless of team location.</w:t>
      </w:r>
    </w:p>
    <w:p>
      <w:r>
        <w:t>This hybrid service delivery model provides a balanced approach, allowing us to deliver high-quality software solutions efficiently, while maintaining excellent client communication and competitive pricing. The ongoing evolution of this model will ensure its continued effectiveness and adaptability to meet the changing needs of our clients.</w:t>
      </w:r>
    </w:p>
    <w:p>
      <w:r>
        <w:br w:type="page"/>
      </w:r>
    </w:p>
    <w:p>
      <w:pPr>
        <w:pStyle w:val="Heading1"/>
      </w:pPr>
      <w:r>
        <w:t>Team Structure &amp; Talent Acquisition</w:t>
      </w:r>
    </w:p>
    <w:p>
      <w:r>
        <w:rPr>
          <w:b/>
        </w:rPr>
        <w:t>Team Structure &amp; Talent Acquisition</w:t>
      </w:r>
    </w:p>
    <w:p>
      <w:r>
        <w:t>This section outlines the planned team structure and talent acquisition strategy for the software startup in Bhimavaram. A well-defined team and effective recruitment are crucial for delivering high-quality software projects and achieving sustainable growth.</w:t>
      </w:r>
    </w:p>
    <w:p>
      <w:r>
        <w:rPr>
          <w:b/>
        </w:rPr>
        <w:t>Subtitle: Organizational Structure</w:t>
      </w:r>
    </w:p>
    <w:p>
      <w:r>
        <w:t>The organizational structure will be designed for agility and scalability, allowing the company to adapt to the evolving needs of its clients and the software development landscape. Initially, the core team will consist of the following roles:</w:t>
      </w:r>
    </w:p>
    <w:p>
      <w:r>
        <w:t xml:space="preserve">*   </w:t>
      </w:r>
      <w:r>
        <w:rPr>
          <w:b/>
        </w:rPr>
        <w:t>Founder/CEO:</w:t>
      </w:r>
      <w:r>
        <w:t xml:space="preserve"> Responsible for overall vision, strategy, business development, and financial oversight.</w:t>
      </w:r>
    </w:p>
    <w:p>
      <w:r>
        <w:t xml:space="preserve">*   </w:t>
      </w:r>
      <w:r>
        <w:rPr>
          <w:b/>
        </w:rPr>
        <w:t>Technical Lead/Lead Developer:</w:t>
      </w:r>
      <w:r>
        <w:t xml:space="preserve"> Overseeing the technical direction, ensuring code quality, and leading the development team.</w:t>
      </w:r>
    </w:p>
    <w:p>
      <w:r>
        <w:t xml:space="preserve">*   </w:t>
      </w:r>
      <w:r>
        <w:rPr>
          <w:b/>
        </w:rPr>
        <w:t>Project Manager:</w:t>
      </w:r>
      <w:r>
        <w:t xml:space="preserve"> Managing project timelines, budgets, and communication with clients.</w:t>
      </w:r>
    </w:p>
    <w:p>
      <w:r>
        <w:t xml:space="preserve">*   </w:t>
      </w:r>
      <w:r>
        <w:rPr>
          <w:b/>
        </w:rPr>
        <w:t>Software Developers:</w:t>
      </w:r>
      <w:r>
        <w:t xml:space="preserve"> Developing and implementing software solutions based on project requirements.</w:t>
      </w:r>
    </w:p>
    <w:p>
      <w:r>
        <w:t xml:space="preserve">*   </w:t>
      </w:r>
      <w:r>
        <w:rPr>
          <w:b/>
        </w:rPr>
        <w:t>UI/UX Designer:</w:t>
      </w:r>
      <w:r>
        <w:t xml:space="preserve"> Creating user-friendly and aesthetically pleasing interfaces.</w:t>
      </w:r>
    </w:p>
    <w:p>
      <w:r>
        <w:t xml:space="preserve">*   </w:t>
      </w:r>
      <w:r>
        <w:rPr>
          <w:b/>
        </w:rPr>
        <w:t>QA/Tester:</w:t>
      </w:r>
      <w:r>
        <w:t xml:space="preserve"> Ensuring software quality through rigorous testing and identifying bugs.</w:t>
      </w:r>
    </w:p>
    <w:p>
      <w:r>
        <w:t>As the company secures more projects and expands its client base, the team structure will evolve to include dedicated teams for specific technologies, project types, or client verticals. This will involve the hiring of additional developers, project managers, designers, and potentially, roles like business analysts and sales &amp; marketing specialists. The organizational chart will be a flat structure initially, with clear lines of reporting and open communication channels.</w:t>
      </w:r>
    </w:p>
    <w:p>
      <w:r>
        <w:rPr>
          <w:b/>
        </w:rPr>
        <w:t>Subtitle: Talent Acquisition Strategy</w:t>
      </w:r>
    </w:p>
    <w:p>
      <w:r>
        <w:t>Attracting and retaining top software development talent in Bhimavaram is a key priority. Our talent acquisition strategy will focus on a multi-pronged approach:</w:t>
      </w:r>
    </w:p>
    <w:p>
      <w:r>
        <w:t xml:space="preserve">*   </w:t>
      </w:r>
      <w:r>
        <w:rPr>
          <w:b/>
        </w:rPr>
        <w:t>Local Partnerships:</w:t>
      </w:r>
      <w:r>
        <w:t xml:space="preserve"> Collaborating with local colleges and universities (e.g., [insert specific university names if available]) to identify and recruit promising graduates through internships, workshops, and career fairs.</w:t>
      </w:r>
    </w:p>
    <w:p>
      <w:r>
        <w:t xml:space="preserve">*   </w:t>
      </w:r>
      <w:r>
        <w:rPr>
          <w:b/>
        </w:rPr>
        <w:t>Online Job Platforms:</w:t>
      </w:r>
      <w:r>
        <w:t xml:space="preserve"> Utilizing popular online job boards (e.g., LinkedIn, Naukri.com, Indeed.com) to advertise open positions and reach a wider pool of candidates.</w:t>
      </w:r>
    </w:p>
    <w:p>
      <w:r>
        <w:t xml:space="preserve">*   </w:t>
      </w:r>
      <w:r>
        <w:rPr>
          <w:b/>
        </w:rPr>
        <w:t>Competitive Compensation &amp; Benefits:</w:t>
      </w:r>
      <w:r>
        <w:t xml:space="preserve"> Offering competitive salaries, benefits packages, and opportunities for professional development and growth to attract and retain skilled professionals.</w:t>
      </w:r>
    </w:p>
    <w:p>
      <w:r>
        <w:t xml:space="preserve">*   </w:t>
      </w:r>
      <w:r>
        <w:rPr>
          <w:b/>
        </w:rPr>
        <w:t>Company Culture:</w:t>
      </w:r>
      <w:r>
        <w:t xml:space="preserve"> Fostering a positive and collaborative work environment that emphasizes innovation, learning, and work-life balance.</w:t>
      </w:r>
    </w:p>
    <w:p>
      <w:r>
        <w:t xml:space="preserve">*   </w:t>
      </w:r>
      <w:r>
        <w:rPr>
          <w:b/>
        </w:rPr>
        <w:t>Referral Programs:</w:t>
      </w:r>
      <w:r>
        <w:t xml:space="preserve"> Encouraging existing employees to refer qualified candidates through a referral program, which can often result in higher quality hires.</w:t>
      </w:r>
    </w:p>
    <w:p>
      <w:r>
        <w:t xml:space="preserve">*   </w:t>
      </w:r>
      <w:r>
        <w:rPr>
          <w:b/>
        </w:rPr>
        <w:t>Skills-Based Assessments:</w:t>
      </w:r>
      <w:r>
        <w:t xml:space="preserve"> Implementing skills-based assessments during the interview process to evaluate candidates' technical proficiency and ensure they possess the necessary skills for the role.</w:t>
      </w:r>
    </w:p>
    <w:p>
      <w:r>
        <w:t xml:space="preserve">*   </w:t>
      </w:r>
      <w:r>
        <w:rPr>
          <w:b/>
        </w:rPr>
        <w:t>Remote Work Policy:</w:t>
      </w:r>
      <w:r>
        <w:t xml:space="preserve"> Offering a hybrid or remote work option to attract talent that are in other regions.</w:t>
      </w:r>
    </w:p>
    <w:p>
      <w:r>
        <w:t>The goal is to build a team of talented and motivated individuals who are passionate about software development and dedicated to delivering exceptional results for our clients.</w:t>
      </w:r>
    </w:p>
    <w:p>
      <w:r>
        <w:br w:type="page"/>
      </w:r>
    </w:p>
    <w:p>
      <w:pPr>
        <w:pStyle w:val="Heading1"/>
      </w:pPr>
      <w:r>
        <w:t>Sales, Marketing &amp; Client Acquisition Strategy</w:t>
      </w:r>
    </w:p>
    <w:p>
      <w:r>
        <w:rPr>
          <w:b/>
        </w:rPr>
        <w:t>Sales, Marketing &amp; Client Acquisition Strategy</w:t>
      </w:r>
    </w:p>
    <w:p>
      <w:r>
        <w:t>This section outlines the sales, marketing, and client acquisition strategies for the software startup in Bhimavaram. Our approach will focus on building brand awareness, generating leads, and converting them into paying clients. We will leverage a multi-channel strategy, combining online and offline tactics, to effectively reach our target audience and establish a strong presence in the local market and beyond.</w:t>
      </w:r>
    </w:p>
    <w:p>
      <w:r>
        <w:rPr>
          <w:b/>
        </w:rPr>
        <w:t>Sales Strategy:</w:t>
      </w:r>
    </w:p>
    <w:p>
      <w:r>
        <w:t>Our sales strategy will prioritize building strong relationships and understanding client needs. We will focus on a consultative approach, providing tailored solutions to address specific client challenges.</w:t>
      </w:r>
    </w:p>
    <w:p>
      <w:r>
        <w:t xml:space="preserve">*   </w:t>
      </w:r>
      <w:r>
        <w:rPr>
          <w:b/>
        </w:rPr>
        <w:t>Relationship Building:</w:t>
      </w:r>
      <w:r>
        <w:t xml:space="preserve"> We will actively network with potential clients through industry events, community meetups, and online platforms. We will prioritize building trust and establishing long-term partnerships.</w:t>
      </w:r>
    </w:p>
    <w:p>
      <w:r>
        <w:t xml:space="preserve">*   </w:t>
      </w:r>
      <w:r>
        <w:rPr>
          <w:b/>
        </w:rPr>
        <w:t>Needs Analysis:</w:t>
      </w:r>
      <w:r>
        <w:t xml:space="preserve"> Our sales team will conduct thorough needs assessments to understand each client's unique requirements, challenges, and goals.</w:t>
      </w:r>
    </w:p>
    <w:p>
      <w:r>
        <w:t xml:space="preserve">*   </w:t>
      </w:r>
      <w:r>
        <w:rPr>
          <w:b/>
        </w:rPr>
        <w:t>Proposal Development:</w:t>
      </w:r>
      <w:r>
        <w:t xml:space="preserve"> We will create detailed proposals outlining proposed solutions, including timelines, deliverables, and pricing.</w:t>
      </w:r>
    </w:p>
    <w:p>
      <w:r>
        <w:t xml:space="preserve">*   </w:t>
      </w:r>
      <w:r>
        <w:rPr>
          <w:b/>
        </w:rPr>
        <w:t>Negotiation &amp; Closing:</w:t>
      </w:r>
      <w:r>
        <w:t xml:space="preserve"> We will utilize effective negotiation skills to secure contracts and ensure client satisfaction.</w:t>
      </w:r>
    </w:p>
    <w:p>
      <w:r>
        <w:rPr>
          <w:b/>
        </w:rPr>
        <w:t>Marketing Strategy:</w:t>
      </w:r>
    </w:p>
    <w:p>
      <w:r>
        <w:t>Our marketing efforts will be centered around building a strong online presence and generating qualified leads.</w:t>
      </w:r>
    </w:p>
    <w:p>
      <w:r>
        <w:t xml:space="preserve">*   </w:t>
      </w:r>
      <w:r>
        <w:rPr>
          <w:b/>
        </w:rPr>
        <w:t>Digital Marketing:</w:t>
      </w:r>
      <w:r>
        <w:t xml:space="preserve"> We will implement a comprehensive digital marketing strategy encompassing:</w:t>
      </w:r>
    </w:p>
    <w:p>
      <w:r>
        <w:t xml:space="preserve">*   </w:t>
      </w:r>
      <w:r>
        <w:rPr>
          <w:b/>
        </w:rPr>
        <w:t>Search Engine Optimization (SEO):</w:t>
      </w:r>
      <w:r>
        <w:t xml:space="preserve"> Optimizing our website and content to improve search engine rankings and drive organic traffic.</w:t>
      </w:r>
    </w:p>
    <w:p>
      <w:r>
        <w:t xml:space="preserve">*   </w:t>
      </w:r>
      <w:r>
        <w:rPr>
          <w:b/>
        </w:rPr>
        <w:t>Pay-Per-Click (PPC) Advertising:</w:t>
      </w:r>
      <w:r>
        <w:t xml:space="preserve"> Running targeted advertising campaigns on platforms like Google Ads to reach potential clients searching for software development services.</w:t>
      </w:r>
    </w:p>
    <w:p>
      <w:r>
        <w:t xml:space="preserve">*   </w:t>
      </w:r>
      <w:r>
        <w:rPr>
          <w:b/>
        </w:rPr>
        <w:t>Social Media Marketing:</w:t>
      </w:r>
      <w:r>
        <w:t xml:space="preserve"> Establishing a strong presence on relevant social media platforms (LinkedIn, Facebook) to engage with our target audience, share valuable content, and build brand awareness.</w:t>
      </w:r>
    </w:p>
    <w:p>
      <w:r>
        <w:t xml:space="preserve">*   </w:t>
      </w:r>
      <w:r>
        <w:rPr>
          <w:b/>
        </w:rPr>
        <w:t>Content Marketing:</w:t>
      </w:r>
      <w:r>
        <w:t xml:space="preserve"> Creating informative and engaging content, such as blog posts, case studies, and infographics, to establish thought leadership and attract potential clients.</w:t>
      </w:r>
    </w:p>
    <w:p>
      <w:r>
        <w:t xml:space="preserve">*   </w:t>
      </w:r>
      <w:r>
        <w:rPr>
          <w:b/>
        </w:rPr>
        <w:t>Offline Marketing:</w:t>
      </w:r>
      <w:r/>
    </w:p>
    <w:p>
      <w:r>
        <w:t xml:space="preserve">*   </w:t>
      </w:r>
      <w:r>
        <w:rPr>
          <w:b/>
        </w:rPr>
        <w:t>Local Partnerships:</w:t>
      </w:r>
      <w:r>
        <w:t xml:space="preserve"> Collaborating with local businesses and organizations to increase visibility and reach.</w:t>
      </w:r>
    </w:p>
    <w:p>
      <w:r>
        <w:t xml:space="preserve">*   </w:t>
      </w:r>
      <w:r>
        <w:rPr>
          <w:b/>
        </w:rPr>
        <w:t>Industry Events &amp; Conferences:</w:t>
      </w:r>
      <w:r>
        <w:t xml:space="preserve"> Participating in relevant industry events and conferences to network with potential clients and showcase our services.</w:t>
      </w:r>
    </w:p>
    <w:p>
      <w:r>
        <w:rPr>
          <w:b/>
        </w:rPr>
        <w:t>Client Acquisition Strategy:</w:t>
      </w:r>
    </w:p>
    <w:p>
      <w:r>
        <w:t>Our client acquisition strategy will focus on converting leads into paying clients through a streamlined and efficient process.</w:t>
      </w:r>
    </w:p>
    <w:p>
      <w:r>
        <w:t xml:space="preserve">*   </w:t>
      </w:r>
      <w:r>
        <w:rPr>
          <w:b/>
        </w:rPr>
        <w:t>Lead Generation:</w:t>
      </w:r>
      <w:r>
        <w:t xml:space="preserve"> We will utilize a variety of lead generation tactics, including:</w:t>
      </w:r>
    </w:p>
    <w:p>
      <w:r>
        <w:t>*   Website forms and landing pages.</w:t>
      </w:r>
    </w:p>
    <w:p>
      <w:r>
        <w:t>*   Social media campaigns.</w:t>
      </w:r>
    </w:p>
    <w:p>
      <w:r>
        <w:t>*   Referral programs.</w:t>
      </w:r>
    </w:p>
    <w:p>
      <w:r>
        <w:t>*   Networking events.</w:t>
      </w:r>
    </w:p>
    <w:p>
      <w:r>
        <w:t xml:space="preserve">*   </w:t>
      </w:r>
      <w:r>
        <w:rPr>
          <w:b/>
        </w:rPr>
        <w:t>Lead Qualification:</w:t>
      </w:r>
      <w:r>
        <w:t xml:space="preserve"> We will qualify leads based on their needs, budget, and project scope to prioritize the most promising opportunities.</w:t>
      </w:r>
    </w:p>
    <w:p>
      <w:r>
        <w:t xml:space="preserve">*   </w:t>
      </w:r>
      <w:r>
        <w:rPr>
          <w:b/>
        </w:rPr>
        <w:t>Sales Funnel Management:</w:t>
      </w:r>
      <w:r>
        <w:t xml:space="preserve"> We will implement a well-defined sales funnel to guide potential clients through the sales process, from initial contact to closing the deal.</w:t>
      </w:r>
    </w:p>
    <w:p>
      <w:r>
        <w:t xml:space="preserve">*   </w:t>
      </w:r>
      <w:r>
        <w:rPr>
          <w:b/>
        </w:rPr>
        <w:t>Client Relationship Management (CRM):</w:t>
      </w:r>
      <w:r>
        <w:t xml:space="preserve"> Utilizing a CRM system to track leads, manage client interactions, and nurture relationships.</w:t>
      </w:r>
    </w:p>
    <w:p>
      <w:r>
        <w:br w:type="page"/>
      </w:r>
    </w:p>
    <w:p>
      <w:pPr>
        <w:pStyle w:val="Heading1"/>
      </w:pPr>
      <w:r>
        <w:t>Infrastructure, Security &amp; Compliance</w:t>
      </w:r>
    </w:p>
    <w:p>
      <w:r>
        <w:t>## Infrastructure, Security &amp; Compliance</w:t>
      </w:r>
    </w:p>
    <w:p>
      <w:r>
        <w:t>This section outlines the infrastructure, security protocols, and compliance measures planned for the successful launch and operation of our software startup in Bhimavaram. Ensuring a robust, secure, and compliant environment is paramount for protecting client data, maintaining operational efficiency, and building trust.</w:t>
      </w:r>
    </w:p>
    <w:p>
      <w:r>
        <w:rPr>
          <w:b/>
        </w:rPr>
        <w:t>Infrastructure:</w:t>
      </w:r>
    </w:p>
    <w:p>
      <w:r>
        <w:t>Our initial infrastructure will be primarily cloud-based, leveraging services offered by reputable providers such as Amazon Web Services (AWS) or Google Cloud Platform (GCP). This approach offers several advantages: scalability, cost-effectiveness, and geographic redundancy.</w:t>
      </w:r>
    </w:p>
    <w:p>
      <w:r>
        <w:t xml:space="preserve">*   </w:t>
      </w:r>
      <w:r>
        <w:rPr>
          <w:b/>
        </w:rPr>
        <w:t>Server Management:</w:t>
      </w:r>
      <w:r>
        <w:t xml:space="preserve"> We will utilize virtual machines (VMs) for development, testing, and production environments. Server management will be automated through tools like Terraform or Ansible, ensuring consistency and ease of deployment.</w:t>
      </w:r>
    </w:p>
    <w:p>
      <w:r>
        <w:t xml:space="preserve">*   </w:t>
      </w:r>
      <w:r>
        <w:rPr>
          <w:b/>
        </w:rPr>
        <w:t>Networking:</w:t>
      </w:r>
      <w:r>
        <w:t xml:space="preserve"> A secure and well-configured network infrastructure will be implemented, including Virtual Private Clouds (VPCs), firewalls, and intrusion detection systems. Regular network performance monitoring will be conducted to identify and resolve any bottlenecks.</w:t>
      </w:r>
    </w:p>
    <w:p>
      <w:r>
        <w:t xml:space="preserve">*   </w:t>
      </w:r>
      <w:r>
        <w:rPr>
          <w:b/>
        </w:rPr>
        <w:t>Storage:</w:t>
      </w:r>
      <w:r>
        <w:t xml:space="preserve"> We will employ a tiered storage approach, utilizing object storage for less frequently accessed data and high-performance storage for critical application components. Data backups and disaster recovery plans will be in place to ensure business continuity.</w:t>
      </w:r>
    </w:p>
    <w:p>
      <w:r>
        <w:t xml:space="preserve">*   </w:t>
      </w:r>
      <w:r>
        <w:rPr>
          <w:b/>
        </w:rPr>
        <w:t>Collaboration Tools:</w:t>
      </w:r>
      <w:r>
        <w:t xml:space="preserve"> Secure communication and collaboration tools such as Microsoft Teams or Slack with appropriate security settings and access controls will be used.</w:t>
      </w:r>
    </w:p>
    <w:p>
      <w:r>
        <w:rPr>
          <w:b/>
        </w:rPr>
        <w:t>Security:</w:t>
      </w:r>
    </w:p>
    <w:p>
      <w:r>
        <w:t>Security will be a core principle guiding all aspects of our operations. We will implement a multi-layered security approach:</w:t>
      </w:r>
    </w:p>
    <w:p>
      <w:r>
        <w:t xml:space="preserve">*   </w:t>
      </w:r>
      <w:r>
        <w:rPr>
          <w:b/>
        </w:rPr>
        <w:t>Data Encryption:</w:t>
      </w:r>
      <w:r>
        <w:t xml:space="preserve"> All sensitive data, both in transit and at rest, will be encrypted using industry-standard protocols (e.g., AES-256 for data at rest, TLS/SSL for data in transit).</w:t>
      </w:r>
    </w:p>
    <w:p>
      <w:r>
        <w:t xml:space="preserve">*   </w:t>
      </w:r>
      <w:r>
        <w:rPr>
          <w:b/>
        </w:rPr>
        <w:t>Access Control:</w:t>
      </w:r>
      <w:r>
        <w:t xml:space="preserve"> Strict access control policies will be enforced, adhering to the principle of least privilege. Role-based access control (RBAC) will be implemented to limit user access to only the resources necessary for their job functions.</w:t>
      </w:r>
    </w:p>
    <w:p>
      <w:r>
        <w:t xml:space="preserve">*   </w:t>
      </w:r>
      <w:r>
        <w:rPr>
          <w:b/>
        </w:rPr>
        <w:t>Regular Security Audits:</w:t>
      </w:r>
      <w:r>
        <w:t xml:space="preserve"> We will conduct regular vulnerability assessments and penetration testing to identify and address potential security weaknesses.</w:t>
      </w:r>
    </w:p>
    <w:p>
      <w:r>
        <w:t xml:space="preserve">*   </w:t>
      </w:r>
      <w:r>
        <w:rPr>
          <w:b/>
        </w:rPr>
        <w:t>Employee Training:</w:t>
      </w:r>
      <w:r>
        <w:t xml:space="preserve"> Comprehensive security training will be provided to all employees to educate them on security best practices, phishing awareness, and data protection policies.</w:t>
      </w:r>
    </w:p>
    <w:p>
      <w:r>
        <w:rPr>
          <w:b/>
        </w:rPr>
        <w:t>Compliance:</w:t>
      </w:r>
    </w:p>
    <w:p>
      <w:r>
        <w:t>We are committed to adhering to all relevant legal and regulatory requirements applicable to our business operations and the type of data we handle.</w:t>
      </w:r>
    </w:p>
    <w:p>
      <w:r>
        <w:t xml:space="preserve">*   </w:t>
      </w:r>
      <w:r>
        <w:rPr>
          <w:b/>
        </w:rPr>
        <w:t>Data Privacy:</w:t>
      </w:r>
      <w:r>
        <w:t xml:space="preserve"> We will comply with all applicable data privacy regulations, including but not limited to GDPR (if handling data of European citizens) and any relevant Indian data protection laws.</w:t>
      </w:r>
    </w:p>
    <w:p>
      <w:r>
        <w:t xml:space="preserve">*   </w:t>
      </w:r>
      <w:r>
        <w:rPr>
          <w:b/>
        </w:rPr>
        <w:t>Data Retention Policy:</w:t>
      </w:r>
      <w:r>
        <w:t xml:space="preserve"> We will establish and adhere to a clear data retention policy, outlining how long data will be stored and the process for securely disposing of it.</w:t>
      </w:r>
    </w:p>
    <w:p>
      <w:r>
        <w:t xml:space="preserve">*   </w:t>
      </w:r>
      <w:r>
        <w:rPr>
          <w:b/>
        </w:rPr>
        <w:t>Regular Reviews:</w:t>
      </w:r>
      <w:r>
        <w:t xml:space="preserve"> Our compliance posture will be regularly reviewed and updated to reflect changes in regulations and industry best practices. We will consult with legal counsel as needed to ensure complete adherence to all applicable laws.</w:t>
      </w:r>
    </w:p>
    <w:p>
      <w:r>
        <w:br w:type="page"/>
      </w:r>
    </w:p>
    <w:p>
      <w:pPr>
        <w:pStyle w:val="Heading1"/>
      </w:pPr>
      <w:r>
        <w:t>Pricing, Contracts &amp; SLA Model</w:t>
      </w:r>
    </w:p>
    <w:p>
      <w:r>
        <w:rPr>
          <w:b/>
        </w:rPr>
        <w:t>Pricing, Contracts &amp; SLA Model</w:t>
      </w:r>
    </w:p>
    <w:p>
      <w:r>
        <w:t>This section outlines the proposed pricing structure, contractual framework, and Service Level Agreement (SLA) model for the software startup. Our approach is designed to be transparent, flexible, and aligned with client needs, ensuring a fair value exchange and robust service delivery.</w:t>
      </w:r>
    </w:p>
    <w:p>
      <w:r>
        <w:rPr>
          <w:b/>
        </w:rPr>
        <w:t>Pricing Structure:</w:t>
      </w:r>
    </w:p>
    <w:p>
      <w:r>
        <w:t>Our pricing strategy will leverage a hybrid approach, offering clients flexibility based on project scope and requirements. We will primarily utilize the following models:</w:t>
      </w:r>
    </w:p>
    <w:p>
      <w:r>
        <w:t xml:space="preserve">*   </w:t>
      </w:r>
      <w:r>
        <w:rPr>
          <w:b/>
        </w:rPr>
        <w:t>Fixed-Price Projects:</w:t>
      </w:r>
      <w:r>
        <w:t xml:space="preserve"> Suitable for well-defined projects with clear deliverables and specifications. This model provides budget certainty for the client. The price will be determined based on a detailed assessment of the project requirements, including estimated hours, resource allocation, and technology stack.</w:t>
      </w:r>
    </w:p>
    <w:p>
      <w:r>
        <w:t xml:space="preserve">*   </w:t>
      </w:r>
      <w:r>
        <w:rPr>
          <w:b/>
        </w:rPr>
        <w:t>Time &amp; Materials (T&amp;M):</w:t>
      </w:r>
      <w:r>
        <w:t xml:space="preserve"> Ideal for projects where requirements may evolve, or the scope is less defined initially. Clients will be billed based on the actual hours worked and the cost of materials used (e.g., third-party software licenses). This model provides agility and allows for responsive adaptation to changing client needs.</w:t>
      </w:r>
    </w:p>
    <w:p>
      <w:r>
        <w:t xml:space="preserve">*   </w:t>
      </w:r>
      <w:r>
        <w:rPr>
          <w:b/>
        </w:rPr>
        <w:t>Dedicated Team Model:</w:t>
      </w:r>
      <w:r>
        <w:t xml:space="preserve"> For ongoing projects or those requiring a consistent, long-term resource commitment, we will offer a dedicated team model. This involves allocating a dedicated team of developers, designers, and project managers to the client’s project for a fixed monthly fee.</w:t>
      </w:r>
    </w:p>
    <w:p>
      <w:r>
        <w:t>All pricing will be quoted in advance and detailed in project proposals. We will provide clear breakdowns of costs and payment schedules.</w:t>
      </w:r>
    </w:p>
    <w:p>
      <w:r>
        <w:rPr>
          <w:b/>
        </w:rPr>
        <w:t>Contracts:</w:t>
      </w:r>
    </w:p>
    <w:p>
      <w:r>
        <w:t>Formal contracts will be executed for all projects, outlining the scope of work, deliverables, timelines, payment terms, and intellectual property rights. Our contracts will be drafted in plain language and designed to be easily understandable. Key aspects covered will include:</w:t>
      </w:r>
    </w:p>
    <w:p>
      <w:r>
        <w:t>*   Project scope and specifications.</w:t>
      </w:r>
    </w:p>
    <w:p>
      <w:r>
        <w:t>*   Payment schedule (milestone-based or as agreed).</w:t>
      </w:r>
    </w:p>
    <w:p>
      <w:r>
        <w:t>*   Change management procedures.</w:t>
      </w:r>
    </w:p>
    <w:p>
      <w:r>
        <w:t>*   Confidentiality and non-disclosure agreements.</w:t>
      </w:r>
    </w:p>
    <w:p>
      <w:r>
        <w:t>*   Intellectual property ownership.</w:t>
      </w:r>
    </w:p>
    <w:p>
      <w:r>
        <w:t>*   Termination clauses.</w:t>
      </w:r>
    </w:p>
    <w:p>
      <w:r>
        <w:rPr>
          <w:b/>
        </w:rPr>
        <w:t>Service Level Agreement (SLA) Model:</w:t>
      </w:r>
    </w:p>
    <w:p>
      <w:r>
        <w:t>Our SLA will guarantee the quality and availability of our services. Key performance indicators (KPIs) and service targets will be defined within the SLA, tailored to the project requirements. Examples include:</w:t>
      </w:r>
    </w:p>
    <w:p>
      <w:r>
        <w:t xml:space="preserve">*   </w:t>
      </w:r>
      <w:r>
        <w:rPr>
          <w:b/>
        </w:rPr>
        <w:t>Response Time:</w:t>
      </w:r>
      <w:r>
        <w:t xml:space="preserve"> Guaranteed response time to client inquiries and issues.</w:t>
      </w:r>
    </w:p>
    <w:p>
      <w:r>
        <w:t xml:space="preserve">*   </w:t>
      </w:r>
      <w:r>
        <w:rPr>
          <w:b/>
        </w:rPr>
        <w:t>Resolution Time:</w:t>
      </w:r>
      <w:r>
        <w:t xml:space="preserve"> Expected time frame to resolve critical issues and bugs.</w:t>
      </w:r>
    </w:p>
    <w:p>
      <w:r>
        <w:t xml:space="preserve">*   </w:t>
      </w:r>
      <w:r>
        <w:rPr>
          <w:b/>
        </w:rPr>
        <w:t>Project Delivery:</w:t>
      </w:r>
      <w:r>
        <w:t xml:space="preserve"> Adherence to agreed-upon project timelines and milestones.</w:t>
      </w:r>
    </w:p>
    <w:p>
      <w:r>
        <w:t xml:space="preserve">*   </w:t>
      </w:r>
      <w:r>
        <w:rPr>
          <w:b/>
        </w:rPr>
        <w:t>System Uptime (if applicable):</w:t>
      </w:r>
      <w:r>
        <w:t xml:space="preserve"> Guaranteed uptime for any hosted applications we provide.</w:t>
      </w:r>
    </w:p>
    <w:p>
      <w:r>
        <w:t>The SLA will also include mechanisms for reporting on performance against these metrics and procedures for addressing any failures to meet the agreed-upon targets. We are committed to providing transparent reporting and proactive communication to ensure client satisfaction.</w:t>
      </w:r>
    </w:p>
    <w:p>
      <w:r>
        <w:br w:type="page"/>
      </w:r>
    </w:p>
    <w:p>
      <w:pPr>
        <w:pStyle w:val="Heading1"/>
      </w:pPr>
      <w:r>
        <w:t>Implementation Roadmap &amp; Milestones</w:t>
      </w:r>
    </w:p>
    <w:p>
      <w:r>
        <w:rPr>
          <w:b/>
        </w:rPr>
        <w:t>Implementation Roadmap &amp; Milestones</w:t>
      </w:r>
    </w:p>
    <w:p>
      <w:r>
        <w:t>This section outlines the planned implementation roadmap for the startup of our software company in Bhimavaram. It details the key stages, associated milestones, and anticipated timelines for achieving our business objectives. This roadmap provides a structured approach to ensure efficient execution and successful project delivery.</w:t>
      </w:r>
    </w:p>
    <w:p>
      <w:r>
        <w:rPr>
          <w:b/>
        </w:rPr>
        <w:t>Phase 1: Foundation &amp; Setup (Months 1-3)</w:t>
      </w:r>
    </w:p>
    <w:p>
      <w:r>
        <w:t xml:space="preserve">*   </w:t>
      </w:r>
      <w:r>
        <w:rPr>
          <w:b/>
        </w:rPr>
        <w:t>Subtitle: Business Registration &amp; Legal Compliance:</w:t>
      </w:r>
      <w:r>
        <w:t xml:space="preserve"> The initial phase will focus on establishing the legal foundation of the company.</w:t>
      </w:r>
    </w:p>
    <w:p>
      <w:r>
        <w:t>*   This includes registering the company, obtaining necessary licenses and permits, and establishing a robust legal framework.</w:t>
      </w:r>
    </w:p>
    <w:p>
      <w:r>
        <w:t>*   We will ensure compliance with all relevant local and national regulations.</w:t>
      </w:r>
    </w:p>
    <w:p>
      <w:r>
        <w:t xml:space="preserve">*   </w:t>
      </w:r>
      <w:r>
        <w:rPr>
          <w:b/>
        </w:rPr>
        <w:t>Milestone:</w:t>
      </w:r>
      <w:r>
        <w:t xml:space="preserve"> Company Registration Complete (End of Month 1), Legal Framework Established (End of Month 2).</w:t>
      </w:r>
    </w:p>
    <w:p>
      <w:r>
        <w:t xml:space="preserve">*   </w:t>
      </w:r>
      <w:r>
        <w:rPr>
          <w:b/>
        </w:rPr>
        <w:t>Subtitle: Infrastructure &amp; Resource Acquisition:</w:t>
      </w:r>
      <w:r>
        <w:t xml:space="preserve"> Setting up the core infrastructure is paramount.</w:t>
      </w:r>
    </w:p>
    <w:p>
      <w:r>
        <w:t>*   This includes securing office space in Bhimavaram, acquiring necessary hardware and software (laptops, servers, development tools), and setting up internet connectivity.</w:t>
      </w:r>
    </w:p>
    <w:p>
      <w:r>
        <w:t>*   We will also focus on building our initial team of skilled software developers, project managers, and marketing personnel.</w:t>
      </w:r>
    </w:p>
    <w:p>
      <w:r>
        <w:t xml:space="preserve">*   </w:t>
      </w:r>
      <w:r>
        <w:rPr>
          <w:b/>
        </w:rPr>
        <w:t>Milestone:</w:t>
      </w:r>
      <w:r>
        <w:t xml:space="preserve"> Office Space Secured &amp; Equipped (End of Month 2), Team of 5-7 Core Members Hired (End of Month 3).</w:t>
      </w:r>
    </w:p>
    <w:p>
      <w:r>
        <w:rPr>
          <w:b/>
        </w:rPr>
        <w:t>Phase 2: Project Acquisition &amp; Development (Months 4-6)</w:t>
      </w:r>
    </w:p>
    <w:p>
      <w:r>
        <w:t xml:space="preserve">*   </w:t>
      </w:r>
      <w:r>
        <w:rPr>
          <w:b/>
        </w:rPr>
        <w:t>Subtitle: Marketing &amp; Sales Strategy:</w:t>
      </w:r>
      <w:r>
        <w:t xml:space="preserve"> We will implement a focused marketing and sales strategy to acquire initial clients and projects.</w:t>
      </w:r>
    </w:p>
    <w:p>
      <w:r>
        <w:t>*   This will involve building a website, developing marketing materials, and networking within the local business community.</w:t>
      </w:r>
    </w:p>
    <w:p>
      <w:r>
        <w:t>*   We will initially target projects within the local market to establish a strong reputation.</w:t>
      </w:r>
    </w:p>
    <w:p>
      <w:r>
        <w:t xml:space="preserve">*   </w:t>
      </w:r>
      <w:r>
        <w:rPr>
          <w:b/>
        </w:rPr>
        <w:t>Milestone:</w:t>
      </w:r>
      <w:r>
        <w:t xml:space="preserve"> Website Launch (Month 4), First Client Contract Signed (Month 5).</w:t>
      </w:r>
    </w:p>
    <w:p>
      <w:r>
        <w:t xml:space="preserve">*   </w:t>
      </w:r>
      <w:r>
        <w:rPr>
          <w:b/>
        </w:rPr>
        <w:t>Subtitle: Project Delivery &amp; Quality Assurance:</w:t>
      </w:r>
      <w:r>
        <w:t xml:space="preserve"> This phase will focus on developing and delivering our first software projects.</w:t>
      </w:r>
    </w:p>
    <w:p>
      <w:r>
        <w:t>*   We will implement a rigorous project management methodology to ensure timely and effective project delivery.</w:t>
      </w:r>
    </w:p>
    <w:p>
      <w:r>
        <w:t>*   This includes comprehensive testing and quality assurance protocols to deliver high-quality software solutions.</w:t>
      </w:r>
    </w:p>
    <w:p>
      <w:r>
        <w:t xml:space="preserve">*   </w:t>
      </w:r>
      <w:r>
        <w:rPr>
          <w:b/>
        </w:rPr>
        <w:t>Milestone:</w:t>
      </w:r>
      <w:r>
        <w:t xml:space="preserve"> First Software Project Completed &amp; Delivered to Client (Month 6), Client Satisfaction Score Above 80%.</w:t>
      </w:r>
    </w:p>
    <w:p>
      <w:r>
        <w:rPr>
          <w:b/>
        </w:rPr>
        <w:t>Phase 3: Growth &amp; Expansion (Months 7 onwards)</w:t>
      </w:r>
    </w:p>
    <w:p>
      <w:r>
        <w:t xml:space="preserve">*   </w:t>
      </w:r>
      <w:r>
        <w:rPr>
          <w:b/>
        </w:rPr>
        <w:t>Subtitle: Scalability &amp; Expansion:</w:t>
      </w:r>
      <w:r>
        <w:t xml:space="preserve"> This phase will focus on scaling the business and expanding our client base.</w:t>
      </w:r>
    </w:p>
    <w:p>
      <w:r>
        <w:t>*   We will look to acquire more complex projects and potentially expand our services to other areas.</w:t>
      </w:r>
    </w:p>
    <w:p>
      <w:r>
        <w:t>*   We will monitor our financial performance and make any changes as required.</w:t>
      </w:r>
    </w:p>
    <w:p>
      <w:r>
        <w:t xml:space="preserve">*   </w:t>
      </w:r>
      <w:r>
        <w:rPr>
          <w:b/>
        </w:rPr>
        <w:t>Milestone:</w:t>
      </w:r>
      <w:r>
        <w:t xml:space="preserve"> Expand team to 10-15 members (Month 9). Achieve profitability (Month 12).</w:t>
      </w:r>
    </w:p>
    <w:p>
      <w:r>
        <w:br w:type="page"/>
      </w:r>
    </w:p>
    <w:p>
      <w:pPr>
        <w:pStyle w:val="Heading1"/>
      </w:pPr>
      <w:r>
        <w:t>Financial Projections &amp; Revenue Recognition</w:t>
      </w:r>
    </w:p>
    <w:p>
      <w:r>
        <w:rPr>
          <w:b/>
        </w:rPr>
        <w:t>Financial Projections &amp; Revenue Recognition</w:t>
      </w:r>
    </w:p>
    <w:p>
      <w:r>
        <w:t>This section outlines the projected financial performance of the software startup based in Bhimavaram. It covers key aspects including revenue streams, cost analysis, and planned revenue recognition methodologies. These projections are based on market research, industry benchmarks, and anticipated growth trajectories.</w:t>
      </w:r>
    </w:p>
    <w:p>
      <w:r>
        <w:rPr>
          <w:b/>
        </w:rPr>
        <w:t>Revenue Projections:</w:t>
      </w:r>
    </w:p>
    <w:p>
      <w:r>
        <w:t>The primary revenue source will be derived from the development and delivery of software projects for clients. Secondary revenue streams may be explored in the future, such as ongoing maintenance contracts and potential software-as-a-service (SaaS) offerings. Revenue projections are estimated over a five-year period and are contingent upon successfully acquiring and completing projects. The initial phase will focus on building a strong client base within the local Bhimavaram market, gradually expanding to other regions.</w:t>
      </w:r>
    </w:p>
    <w:p>
      <w:r>
        <w:t xml:space="preserve">*   </w:t>
      </w:r>
      <w:r>
        <w:rPr>
          <w:b/>
        </w:rPr>
        <w:t>Project-Based Revenue:</w:t>
      </w:r>
      <w:r>
        <w:t xml:space="preserve"> Revenue will be directly proportional to the number and size of completed projects. Project pricing will be determined through a combination of factors: estimated development hours, skill set requirements, and market pricing for similar services.</w:t>
      </w:r>
    </w:p>
    <w:p>
      <w:r>
        <w:t xml:space="preserve">*   </w:t>
      </w:r>
      <w:r>
        <w:rPr>
          <w:b/>
        </w:rPr>
        <w:t>Maintenance &amp; Support Contracts (Future):</w:t>
      </w:r>
      <w:r>
        <w:t xml:space="preserve"> Post-project completion, revenue will be generated through ongoing maintenance and support agreements, providing recurring revenue.</w:t>
      </w:r>
    </w:p>
    <w:p>
      <w:r>
        <w:t xml:space="preserve">*   </w:t>
      </w:r>
      <w:r>
        <w:rPr>
          <w:b/>
        </w:rPr>
        <w:t>SaaS offerings (Potential):</w:t>
      </w:r>
      <w:r>
        <w:t xml:space="preserve"> Further down the line, we can introduce software that generates revenue on a subscription basis.</w:t>
      </w:r>
    </w:p>
    <w:p>
      <w:r>
        <w:rPr>
          <w:b/>
        </w:rPr>
        <w:t>Cost Analysis &amp; Expense Management:</w:t>
      </w:r>
    </w:p>
    <w:p>
      <w:r>
        <w:t>Projected costs include employee salaries (developers, project managers, sales and marketing staff), office space rental, equipment and software licensing fees, marketing and advertising expenses, and administrative costs. Careful cost management will be essential for profitability. A detailed budget outlining all anticipated expenses will be developed and regularly monitored. We plan to keep our expenses to a minimum by outsourcing certain functions and leveraging open-source technologies wherever possible.</w:t>
      </w:r>
    </w:p>
    <w:p>
      <w:r>
        <w:rPr>
          <w:b/>
        </w:rPr>
        <w:t>Revenue Recognition Policy:</w:t>
      </w:r>
    </w:p>
    <w:p>
      <w:r>
        <w:t>Revenue will be recognized based on the percentage of completion method for project-based revenue. This approach aligns revenue recognition with the progress of the project development.</w:t>
      </w:r>
    </w:p>
    <w:p>
      <w:r>
        <w:t>*   Revenue will be recognized based on the project completion percentage.</w:t>
      </w:r>
    </w:p>
    <w:p>
      <w:r>
        <w:t>*   Invoice amounts are determined from the milestones completed.</w:t>
      </w:r>
    </w:p>
    <w:p>
      <w:r>
        <w:t>*   Ongoing maintenance revenue will be recognized ratably over the contract period.</w:t>
      </w:r>
    </w:p>
    <w:p>
      <w:r>
        <w:t>These financial projections serve as a guide for the startup's financial planning. They will be regularly reviewed and updated to reflect actual performance and market conditions.</w:t>
      </w:r>
    </w:p>
    <w:p>
      <w:r>
        <w:br w:type="page"/>
      </w:r>
    </w:p>
    <w:p>
      <w:pPr>
        <w:pStyle w:val="Heading1"/>
      </w:pPr>
      <w:r>
        <w:t>Risk &amp; Mitigation (talent churn, project delivery)</w:t>
      </w:r>
    </w:p>
    <w:p>
      <w:r>
        <w:rPr>
          <w:b/>
        </w:rPr>
        <w:t>Risk &amp; Mitigation (Talent Churn, Project Delivery)</w:t>
      </w:r>
    </w:p>
    <w:p>
      <w:r>
        <w:t>This section outlines potential risks associated with the software startup's operation and proposes mitigation strategies to minimize their impact. The primary focus is on talent retention and efficient project delivery, critical factors for the success of a service-based software company in Bhimavaram.</w:t>
      </w:r>
    </w:p>
    <w:p>
      <w:r>
        <w:rPr>
          <w:b/>
        </w:rPr>
        <w:t>Subtitle: Talent Churn</w:t>
      </w:r>
    </w:p>
    <w:p>
      <w:r>
        <w:t>Attracting and retaining skilled software developers, project managers, and designers is a significant risk, especially in a competitive market. Employee turnover can lead to project delays, increased costs (recruitment, training), knowledge loss, and diminished client satisfaction.</w:t>
      </w:r>
    </w:p>
    <w:p>
      <w:r>
        <w:t xml:space="preserve">*   </w:t>
      </w:r>
      <w:r>
        <w:rPr>
          <w:b/>
        </w:rPr>
        <w:t>Risk:</w:t>
      </w:r>
      <w:r>
        <w:t xml:space="preserve"> High employee turnover rate, resulting in project bottlenecks and increased operational expenses.</w:t>
      </w:r>
    </w:p>
    <w:p>
      <w:r>
        <w:t xml:space="preserve">*   </w:t>
      </w:r>
      <w:r>
        <w:rPr>
          <w:b/>
        </w:rPr>
        <w:t>Mitigation:</w:t>
      </w:r>
      <w:r/>
    </w:p>
    <w:p>
      <w:r>
        <w:t xml:space="preserve">*   </w:t>
      </w:r>
      <w:r>
        <w:rPr>
          <w:b/>
        </w:rPr>
        <w:t>Competitive Compensation &amp; Benefits:</w:t>
      </w:r>
      <w:r>
        <w:t xml:space="preserve"> Offer attractive salaries, health insurance, and other benefits packages to attract and retain top talent.</w:t>
      </w:r>
    </w:p>
    <w:p>
      <w:r>
        <w:t xml:space="preserve">*   </w:t>
      </w:r>
      <w:r>
        <w:rPr>
          <w:b/>
        </w:rPr>
        <w:t>Career Development Opportunities:</w:t>
      </w:r>
      <w:r>
        <w:t xml:space="preserve"> Invest in employee training, provide mentorship programs, and offer opportunities for skill development and career advancement. This includes supporting certifications and promoting from within.</w:t>
      </w:r>
    </w:p>
    <w:p>
      <w:r>
        <w:t xml:space="preserve">*   </w:t>
      </w:r>
      <w:r>
        <w:rPr>
          <w:b/>
        </w:rPr>
        <w:t>Positive Work Environment:</w:t>
      </w:r>
      <w:r>
        <w:t xml:space="preserve"> Foster a supportive and collaborative work culture with open communication, employee recognition, and flexible working arrangements where possible. Regular team-building activities and social events can also contribute to employee morale.</w:t>
      </w:r>
    </w:p>
    <w:p>
      <w:r>
        <w:t xml:space="preserve">*   </w:t>
      </w:r>
      <w:r>
        <w:rPr>
          <w:b/>
        </w:rPr>
        <w:t>Exit Interviews:</w:t>
      </w:r>
      <w:r>
        <w:t xml:space="preserve"> Conduct exit interviews with departing employees to understand the reasons for their departure, allowing us to identify and address systemic issues within the company.</w:t>
      </w:r>
    </w:p>
    <w:p>
      <w:r>
        <w:rPr>
          <w:b/>
        </w:rPr>
        <w:t>Subtitle: Project Delivery</w:t>
      </w:r>
    </w:p>
    <w:p>
      <w:r>
        <w:t>Delivering projects on time and within budget is vital for maintaining client relationships and ensuring profitability. Several factors can impede project delivery, including scope creep, technical challenges, and communication breakdowns.</w:t>
      </w:r>
    </w:p>
    <w:p>
      <w:r>
        <w:t xml:space="preserve">*   </w:t>
      </w:r>
      <w:r>
        <w:rPr>
          <w:b/>
        </w:rPr>
        <w:t>Risk:</w:t>
      </w:r>
      <w:r>
        <w:t xml:space="preserve"> Project delays, cost overruns, and ultimately, client dissatisfaction due to inefficient project management.</w:t>
      </w:r>
    </w:p>
    <w:p>
      <w:r>
        <w:t xml:space="preserve">*   </w:t>
      </w:r>
      <w:r>
        <w:rPr>
          <w:b/>
        </w:rPr>
        <w:t>Mitigation:</w:t>
      </w:r>
      <w:r/>
    </w:p>
    <w:p>
      <w:r>
        <w:t xml:space="preserve">*   </w:t>
      </w:r>
      <w:r>
        <w:rPr>
          <w:b/>
        </w:rPr>
        <w:t>Rigorous Project Planning &amp; Management:</w:t>
      </w:r>
      <w:r>
        <w:t xml:space="preserve"> Implement robust project management methodologies (e.g., Agile, Scrum) with clearly defined scopes, timelines, and budgets. Use project management software for tracking progress and resource allocation.</w:t>
      </w:r>
    </w:p>
    <w:p>
      <w:r>
        <w:t xml:space="preserve">*   </w:t>
      </w:r>
      <w:r>
        <w:rPr>
          <w:b/>
        </w:rPr>
        <w:t>Clear Communication &amp; Stakeholder Management:</w:t>
      </w:r>
      <w:r>
        <w:t xml:space="preserve"> Establish clear communication channels and regular progress reports with clients to manage expectations and address any issues promptly. This includes weekly status meetings and risk assessment sessions.</w:t>
      </w:r>
    </w:p>
    <w:p>
      <w:r>
        <w:t xml:space="preserve">*   </w:t>
      </w:r>
      <w:r>
        <w:rPr>
          <w:b/>
        </w:rPr>
        <w:t>Proactive Risk Management:</w:t>
      </w:r>
      <w:r>
        <w:t xml:space="preserve"> Identify and assess potential project risks early on, developing mitigation strategies for each identified risk. Maintain a risk register and monitor its status regularly.</w:t>
      </w:r>
    </w:p>
    <w:p>
      <w:r>
        <w:t xml:space="preserve">*   </w:t>
      </w:r>
      <w:r>
        <w:rPr>
          <w:b/>
        </w:rPr>
        <w:t>Experienced Project Team:</w:t>
      </w:r>
      <w:r>
        <w:t xml:space="preserve"> Assemble a team with the necessary technical expertise and project management experience to ensure efficient and effective project execution.</w:t>
      </w:r>
    </w:p>
    <w:p>
      <w:r>
        <w:t xml:space="preserve">*   </w:t>
      </w:r>
      <w:r>
        <w:rPr>
          <w:b/>
        </w:rPr>
        <w:t>Robust Quality Assurance:</w:t>
      </w:r>
      <w:r>
        <w:t xml:space="preserve"> Implement thorough testing and quality assurance processes throughout the development lifecycle to minimize defects and ensure high-quality deliverables.</w:t>
      </w:r>
    </w:p>
    <w:p>
      <w:r>
        <w:br w:type="page"/>
      </w:r>
    </w:p>
    <w:p>
      <w:pPr>
        <w:pStyle w:val="Heading1"/>
      </w:pPr>
      <w:r>
        <w:t>KPIs &amp; Monitoring</w:t>
      </w:r>
    </w:p>
    <w:p>
      <w:r>
        <w:rPr>
          <w:b/>
        </w:rPr>
        <w:t>KPIs &amp; Monitoring</w:t>
      </w:r>
    </w:p>
    <w:p>
      <w:r>
        <w:t>This section outlines the Key Performance Indicators (KPIs) and monitoring strategies that will be employed to track the progress and success of the software startup in Bhimavaram. Effective monitoring is crucial for identifying areas of strength, weaknesses, and potential risks, allowing for timely adjustments and ensuring the project remains on track to achieve its objectives. We will continuously review these KPIs and adapt our approach as the company evolves.</w:t>
      </w:r>
    </w:p>
    <w:p>
      <w:r>
        <w:rPr>
          <w:b/>
        </w:rPr>
        <w:t>Key Performance Indicators (KPIs):</w:t>
      </w:r>
    </w:p>
    <w:p>
      <w:r>
        <w:t>We will utilize a range of KPIs to measure performance across different critical areas of the business. These KPIs will be tracked weekly, monthly, and quarterly, providing a comprehensive view of our progress.</w:t>
      </w:r>
    </w:p>
    <w:p>
      <w:r>
        <w:t xml:space="preserve">*   </w:t>
      </w:r>
      <w:r>
        <w:rPr>
          <w:b/>
        </w:rPr>
        <w:t>Client Acquisition:</w:t>
      </w:r>
      <w:r>
        <w:t xml:space="preserve"> This will measure our success in attracting new clients. Specific KPIs include:</w:t>
      </w:r>
    </w:p>
    <w:p>
      <w:r>
        <w:t xml:space="preserve">*   </w:t>
      </w:r>
      <w:r>
        <w:rPr>
          <w:b/>
        </w:rPr>
        <w:t>Lead Generation Rate:</w:t>
      </w:r>
      <w:r>
        <w:t xml:space="preserve"> Percentage of leads generated from marketing efforts.</w:t>
      </w:r>
    </w:p>
    <w:p>
      <w:r>
        <w:t xml:space="preserve">*   </w:t>
      </w:r>
      <w:r>
        <w:rPr>
          <w:b/>
        </w:rPr>
        <w:t>Conversion Rate:</w:t>
      </w:r>
      <w:r>
        <w:t xml:space="preserve"> Percentage of leads converting into paying clients.</w:t>
      </w:r>
    </w:p>
    <w:p>
      <w:r>
        <w:t xml:space="preserve">*   </w:t>
      </w:r>
      <w:r>
        <w:rPr>
          <w:b/>
        </w:rPr>
        <w:t>Cost Per Acquisition (CPA):</w:t>
      </w:r>
      <w:r>
        <w:t xml:space="preserve"> The cost associated with acquiring each new client.</w:t>
      </w:r>
    </w:p>
    <w:p>
      <w:r>
        <w:t xml:space="preserve">*   </w:t>
      </w:r>
      <w:r>
        <w:rPr>
          <w:b/>
        </w:rPr>
        <w:t>Project Delivery:</w:t>
      </w:r>
      <w:r>
        <w:t xml:space="preserve"> This will assess our efficiency and effectiveness in delivering software projects to clients. Key metrics include:</w:t>
      </w:r>
    </w:p>
    <w:p>
      <w:r>
        <w:t xml:space="preserve">*   </w:t>
      </w:r>
      <w:r>
        <w:rPr>
          <w:b/>
        </w:rPr>
        <w:t>Project Delivery Time:</w:t>
      </w:r>
      <w:r>
        <w:t xml:space="preserve"> Average time taken to complete a project from initiation to launch.</w:t>
      </w:r>
    </w:p>
    <w:p>
      <w:r>
        <w:t xml:space="preserve">*   </w:t>
      </w:r>
      <w:r>
        <w:rPr>
          <w:b/>
        </w:rPr>
        <w:t>Project Budget Adherence:</w:t>
      </w:r>
      <w:r>
        <w:t xml:space="preserve"> Percentage of projects completed within the allocated budget.</w:t>
      </w:r>
    </w:p>
    <w:p>
      <w:r>
        <w:t xml:space="preserve">*   </w:t>
      </w:r>
      <w:r>
        <w:rPr>
          <w:b/>
        </w:rPr>
        <w:t>Client Satisfaction Score (CSAT):</w:t>
      </w:r>
      <w:r>
        <w:t xml:space="preserve"> Measured through client feedback and surveys post-project completion.</w:t>
      </w:r>
    </w:p>
    <w:p>
      <w:r>
        <w:t xml:space="preserve">*   </w:t>
      </w:r>
      <w:r>
        <w:rPr>
          <w:b/>
        </w:rPr>
        <w:t>Financial Performance:</w:t>
      </w:r>
      <w:r>
        <w:t xml:space="preserve"> These KPIs are critical for understanding the company's financial health and sustainability.</w:t>
      </w:r>
    </w:p>
    <w:p>
      <w:r>
        <w:t xml:space="preserve">*   </w:t>
      </w:r>
      <w:r>
        <w:rPr>
          <w:b/>
        </w:rPr>
        <w:t>Revenue Growth:</w:t>
      </w:r>
      <w:r>
        <w:t xml:space="preserve"> Percentage increase in revenue over a specific period.</w:t>
      </w:r>
    </w:p>
    <w:p>
      <w:r>
        <w:t xml:space="preserve">*   </w:t>
      </w:r>
      <w:r>
        <w:rPr>
          <w:b/>
        </w:rPr>
        <w:t>Gross Profit Margin:</w:t>
      </w:r>
      <w:r>
        <w:t xml:space="preserve"> Measures the profitability of each project.</w:t>
      </w:r>
    </w:p>
    <w:p>
      <w:r>
        <w:t xml:space="preserve">*   </w:t>
      </w:r>
      <w:r>
        <w:rPr>
          <w:b/>
        </w:rPr>
        <w:t>Customer Lifetime Value (CLTV):</w:t>
      </w:r>
      <w:r>
        <w:t xml:space="preserve"> The projected revenue a client will generate over their relationship with the company.</w:t>
      </w:r>
    </w:p>
    <w:p>
      <w:r>
        <w:t xml:space="preserve">*   </w:t>
      </w:r>
      <w:r>
        <w:rPr>
          <w:b/>
        </w:rPr>
        <w:t>Burn Rate:</w:t>
      </w:r>
      <w:r>
        <w:t xml:space="preserve"> The rate at which the company is spending its cash.</w:t>
      </w:r>
    </w:p>
    <w:p>
      <w:r>
        <w:t xml:space="preserve">*   </w:t>
      </w:r>
      <w:r>
        <w:rPr>
          <w:b/>
        </w:rPr>
        <w:t>Employee Productivity &amp; Retention:</w:t>
      </w:r>
      <w:r>
        <w:t xml:space="preserve"> Critical for maintaining a skilled and motivated workforce.</w:t>
      </w:r>
    </w:p>
    <w:p>
      <w:r>
        <w:t xml:space="preserve">*   </w:t>
      </w:r>
      <w:r>
        <w:rPr>
          <w:b/>
        </w:rPr>
        <w:t>Employee Productivity:</w:t>
      </w:r>
      <w:r>
        <w:t xml:space="preserve"> Measured through the number of project hours billed per employee.</w:t>
      </w:r>
    </w:p>
    <w:p>
      <w:r>
        <w:t xml:space="preserve">*   </w:t>
      </w:r>
      <w:r>
        <w:rPr>
          <w:b/>
        </w:rPr>
        <w:t>Employee Turnover Rate:</w:t>
      </w:r>
      <w:r>
        <w:t xml:space="preserve"> Percentage of employees leaving the company over a specific period.</w:t>
      </w:r>
    </w:p>
    <w:p>
      <w:r>
        <w:rPr>
          <w:b/>
        </w:rPr>
        <w:t>Monitoring &amp; Reporting:</w:t>
      </w:r>
    </w:p>
    <w:p>
      <w:r>
        <w:t>A robust monitoring system will be implemented to collect and analyze the above KPIs. This system will include:</w:t>
      </w:r>
    </w:p>
    <w:p>
      <w:r>
        <w:t xml:space="preserve">*   </w:t>
      </w:r>
      <w:r>
        <w:rPr>
          <w:b/>
        </w:rPr>
        <w:t>Regular Reporting:</w:t>
      </w:r>
      <w:r>
        <w:t xml:space="preserve"> Monthly reports will be generated to summarize the performance of each KPI, highlighting trends and identifying areas requiring attention.</w:t>
      </w:r>
    </w:p>
    <w:p>
      <w:r>
        <w:t xml:space="preserve">*   </w:t>
      </w:r>
      <w:r>
        <w:rPr>
          <w:b/>
        </w:rPr>
        <w:t>Data Visualization:</w:t>
      </w:r>
      <w:r>
        <w:t xml:space="preserve"> Dashboards and charts will be utilized to present the data in an easily digestible format for stakeholders.</w:t>
      </w:r>
    </w:p>
    <w:p>
      <w:r>
        <w:t xml:space="preserve">*   </w:t>
      </w:r>
      <w:r>
        <w:rPr>
          <w:b/>
        </w:rPr>
        <w:t>Performance Reviews:</w:t>
      </w:r>
      <w:r>
        <w:t xml:space="preserve"> Quarterly performance reviews will be conducted to assess progress, identify areas for improvement, and adjust strategies as needed.</w:t>
      </w:r>
    </w:p>
    <w:p>
      <w:r>
        <w:t xml:space="preserve">*   </w:t>
      </w:r>
      <w:r>
        <w:rPr>
          <w:b/>
        </w:rPr>
        <w:t>Software Tools:</w:t>
      </w:r>
      <w:r>
        <w:t xml:space="preserve"> We will leverage project management tools and CRM software to track progress, manage client interactions, and collect relevant data for analysis.</w:t>
      </w:r>
    </w:p>
    <w:p>
      <w:r>
        <w:br w:type="page"/>
      </w:r>
    </w:p>
    <w:p>
      <w:pPr>
        <w:pStyle w:val="Heading1"/>
      </w:pPr>
      <w:r>
        <w:t>Annexures (sample SOW, client references)</w:t>
      </w:r>
    </w:p>
    <w:p>
      <w:r>
        <w:rPr>
          <w:b/>
        </w:rPr>
        <w:t>Annexures (Sample SOW, Client References)</w:t>
      </w:r>
    </w:p>
    <w:p>
      <w:r>
        <w:t>This section provides supplementary information to support the feasibility and execution strategy outlined in this Detailed Project Report. It includes a sample Statement of Work (SOW) demonstrating the company's approach to project definition and a list of potential client references to allow for validation of our capabilities.</w:t>
      </w:r>
    </w:p>
    <w:p>
      <w:r>
        <w:rPr>
          <w:b/>
        </w:rPr>
        <w:t>Subtitle: Sample Statement of Work (SOW)</w:t>
      </w:r>
    </w:p>
    <w:p>
      <w:r>
        <w:t>A core component of our service offering is the development of clearly defined SOWs for each client project. The SOW serves as a legally binding document that outlines the scope of work, deliverables, timelines, pricing, and key assumptions for a project. The following provides a simplified sample structure that we typically employ:</w:t>
      </w:r>
    </w:p>
    <w:p>
      <w:r>
        <w:t xml:space="preserve">*   </w:t>
      </w:r>
      <w:r>
        <w:rPr>
          <w:b/>
        </w:rPr>
        <w:t>Project Title:</w:t>
      </w:r>
      <w:r>
        <w:t xml:space="preserve"> \[Client Project Title, e.g., "Web Application Development for ABC Corp"]</w:t>
      </w:r>
    </w:p>
    <w:p>
      <w:r>
        <w:t xml:space="preserve">*   </w:t>
      </w:r>
      <w:r>
        <w:rPr>
          <w:b/>
        </w:rPr>
        <w:t>Project Goals and Objectives:</w:t>
      </w:r>
      <w:r>
        <w:t xml:space="preserve"> \[Clear and concise statement of the client's goals and the measurable objectives of the project.]</w:t>
      </w:r>
    </w:p>
    <w:p>
      <w:r>
        <w:t xml:space="preserve">*   </w:t>
      </w:r>
      <w:r>
        <w:rPr>
          <w:b/>
        </w:rPr>
        <w:t>Scope of Work:</w:t>
      </w:r>
      <w:r>
        <w:t xml:space="preserve"> \[Detailed breakdown of the tasks and deliverables, including specific functionalities, features, and user stories. This will incorporate aspects of UI/UX design, front end development, back end development, testing and deployment.]</w:t>
      </w:r>
    </w:p>
    <w:p>
      <w:r>
        <w:t xml:space="preserve">*   </w:t>
      </w:r>
      <w:r>
        <w:rPr>
          <w:b/>
        </w:rPr>
        <w:t>Deliverables:</w:t>
      </w:r>
      <w:r>
        <w:t xml:space="preserve"> \[Specific, tangible outputs that the company will provide, e.g., "Fully functional web application deployed on a production server," "User acceptance testing (UAT) documentation and sign-off."]</w:t>
      </w:r>
    </w:p>
    <w:p>
      <w:r>
        <w:t xml:space="preserve">*   </w:t>
      </w:r>
      <w:r>
        <w:rPr>
          <w:b/>
        </w:rPr>
        <w:t>Timeline and Milestones:</w:t>
      </w:r>
      <w:r>
        <w:t xml:space="preserve"> \[Projected timeline with key milestones and delivery dates. We will use agile methodologies to allow flexibility in the project.]</w:t>
      </w:r>
    </w:p>
    <w:p>
      <w:r>
        <w:t xml:space="preserve">*   </w:t>
      </w:r>
      <w:r>
        <w:rPr>
          <w:b/>
        </w:rPr>
        <w:t>Pricing and Payment Terms:</w:t>
      </w:r>
      <w:r>
        <w:t xml:space="preserve"> \[Clearly defined pricing structure, payment schedule, and any associated expenses. We offer flexible pricing models (fixed-price, time &amp; material, etc.) depending on the project requirements.]</w:t>
      </w:r>
    </w:p>
    <w:p>
      <w:r>
        <w:t xml:space="preserve">*   </w:t>
      </w:r>
      <w:r>
        <w:rPr>
          <w:b/>
        </w:rPr>
        <w:t>Assumptions and Dependencies:</w:t>
      </w:r>
      <w:r>
        <w:t xml:space="preserve"> \[Clarification of assumptions made, e.g., access to client-provided resources, and any dependencies on third-party services. If these dependencies fail, it might impact timelines.]</w:t>
      </w:r>
    </w:p>
    <w:p>
      <w:r>
        <w:t xml:space="preserve">*   </w:t>
      </w:r>
      <w:r>
        <w:rPr>
          <w:b/>
        </w:rPr>
        <w:t>Change Management:</w:t>
      </w:r>
      <w:r>
        <w:t xml:space="preserve"> \[Procedure for managing changes to the scope of work, including impact analysis, change request process, and associated cost implications. We aim to be collaborative with our clients, adapting to shifting circumstances.]</w:t>
      </w:r>
    </w:p>
    <w:p>
      <w:r>
        <w:t xml:space="preserve">*   </w:t>
      </w:r>
      <w:r>
        <w:rPr>
          <w:b/>
        </w:rPr>
        <w:t>Acceptance Criteria:</w:t>
      </w:r>
      <w:r>
        <w:t xml:space="preserve"> \[Defines the criteria that must be met for each deliverable to be accepted by the client.]</w:t>
      </w:r>
    </w:p>
    <w:p>
      <w:r>
        <w:t xml:space="preserve">*   </w:t>
      </w:r>
      <w:r>
        <w:rPr>
          <w:b/>
        </w:rPr>
        <w:t>Team and Responsibilities:</w:t>
      </w:r>
      <w:r>
        <w:t xml:space="preserve"> \[Roles and responsibilities for both our team and the client's team.]</w:t>
      </w:r>
    </w:p>
    <w:p>
      <w:r>
        <w:t>This sample SOW structure will be tailored to each client's unique project needs, ensuring clarity, mutual understanding, and successful project delivery.</w:t>
      </w:r>
    </w:p>
    <w:p>
      <w:r>
        <w:rPr>
          <w:b/>
        </w:rPr>
        <w:t>Subtitle: Potential Client References</w:t>
      </w:r>
    </w:p>
    <w:p>
      <w:r>
        <w:t>While this startup is in its nascent phase, we are actively building relationships and identifying potential clients. Upon securing initial project commitments, we will proactively seek and provide relevant client references. These references will offer direct insights into our:</w:t>
      </w:r>
    </w:p>
    <w:p>
      <w:r>
        <w:t xml:space="preserve">*   </w:t>
      </w:r>
      <w:r>
        <w:rPr>
          <w:b/>
        </w:rPr>
        <w:t>Technical capabilities:</w:t>
      </w:r>
      <w:r>
        <w:t xml:space="preserve"> The type of projects we worked on, and the technologies used.</w:t>
      </w:r>
    </w:p>
    <w:p>
      <w:r>
        <w:t xml:space="preserve">*   </w:t>
      </w:r>
      <w:r>
        <w:rPr>
          <w:b/>
        </w:rPr>
        <w:t>Project management skills:</w:t>
      </w:r>
      <w:r>
        <w:t xml:space="preserve"> How we managed timelines, budgets, and communication.</w:t>
      </w:r>
    </w:p>
    <w:p>
      <w:r>
        <w:t xml:space="preserve">*   </w:t>
      </w:r>
      <w:r>
        <w:rPr>
          <w:b/>
        </w:rPr>
        <w:t>Communication and collaboration:</w:t>
      </w:r>
      <w:r>
        <w:t xml:space="preserve"> How we build relationships and worked with other teams.</w:t>
      </w:r>
    </w:p>
    <w:p>
      <w:r>
        <w:t xml:space="preserve">*   </w:t>
      </w:r>
      <w:r>
        <w:rPr>
          <w:b/>
        </w:rPr>
        <w:t>Quality of deliverables:</w:t>
      </w:r>
      <w:r>
        <w:t xml:space="preserve"> The feedback and assessment of our output quality and the clients' satisfaction.</w:t>
      </w:r>
    </w:p>
    <w:p>
      <w:r>
        <w:t>We believe that obtaining positive client references is crucial for building trust, showcasing our expertise, and demonstrating our commitment to client success. Information will be provided as soon as projects are completed.</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2,000.00</w:t>
            </w:r>
          </w:p>
        </w:tc>
        <w:tc>
          <w:tcPr>
            <w:tcW w:type="dxa" w:w="1728"/>
          </w:tcPr>
          <w:p>
            <w:r>
              <w:t>800.00</w:t>
            </w:r>
          </w:p>
        </w:tc>
        <w:tc>
          <w:tcPr>
            <w:tcW w:type="dxa" w:w="1728"/>
          </w:tcPr>
          <w:p>
            <w:r>
              <w:t>200,000.00</w:t>
            </w:r>
          </w:p>
        </w:tc>
        <w:tc>
          <w:tcPr>
            <w:tcW w:type="dxa" w:w="1728"/>
          </w:tcPr>
          <w:p>
            <w:r>
              <w:t>-198,800.00</w:t>
            </w:r>
          </w:p>
        </w:tc>
      </w:tr>
      <w:tr>
        <w:tc>
          <w:tcPr>
            <w:tcW w:type="dxa" w:w="1728"/>
          </w:tcPr>
          <w:p>
            <w:r>
              <w:t>Year 2</w:t>
            </w:r>
          </w:p>
        </w:tc>
        <w:tc>
          <w:tcPr>
            <w:tcW w:type="dxa" w:w="1728"/>
          </w:tcPr>
          <w:p>
            <w:r>
              <w:t>2,100.00</w:t>
            </w:r>
          </w:p>
        </w:tc>
        <w:tc>
          <w:tcPr>
            <w:tcW w:type="dxa" w:w="1728"/>
          </w:tcPr>
          <w:p>
            <w:r>
              <w:t>824.00</w:t>
            </w:r>
          </w:p>
        </w:tc>
        <w:tc>
          <w:tcPr>
            <w:tcW w:type="dxa" w:w="1728"/>
          </w:tcPr>
          <w:p>
            <w:r>
              <w:t>208,000.00</w:t>
            </w:r>
          </w:p>
        </w:tc>
        <w:tc>
          <w:tcPr>
            <w:tcW w:type="dxa" w:w="1728"/>
          </w:tcPr>
          <w:p>
            <w:r>
              <w:t>-206,724.00</w:t>
            </w:r>
          </w:p>
        </w:tc>
      </w:tr>
      <w:tr>
        <w:tc>
          <w:tcPr>
            <w:tcW w:type="dxa" w:w="1728"/>
          </w:tcPr>
          <w:p>
            <w:r>
              <w:t>Year 3</w:t>
            </w:r>
          </w:p>
        </w:tc>
        <w:tc>
          <w:tcPr>
            <w:tcW w:type="dxa" w:w="1728"/>
          </w:tcPr>
          <w:p>
            <w:r>
              <w:t>2,200.00</w:t>
            </w:r>
          </w:p>
        </w:tc>
        <w:tc>
          <w:tcPr>
            <w:tcW w:type="dxa" w:w="1728"/>
          </w:tcPr>
          <w:p>
            <w:r>
              <w:t>848.00</w:t>
            </w:r>
          </w:p>
        </w:tc>
        <w:tc>
          <w:tcPr>
            <w:tcW w:type="dxa" w:w="1728"/>
          </w:tcPr>
          <w:p>
            <w:r>
              <w:t>216,000.00</w:t>
            </w:r>
          </w:p>
        </w:tc>
        <w:tc>
          <w:tcPr>
            <w:tcW w:type="dxa" w:w="1728"/>
          </w:tcPr>
          <w:p>
            <w:r>
              <w:t>-214,648.00</w:t>
            </w:r>
          </w:p>
        </w:tc>
      </w:tr>
      <w:tr>
        <w:tc>
          <w:tcPr>
            <w:tcW w:type="dxa" w:w="1728"/>
          </w:tcPr>
          <w:p>
            <w:r>
              <w:t>Year 4</w:t>
            </w:r>
          </w:p>
        </w:tc>
        <w:tc>
          <w:tcPr>
            <w:tcW w:type="dxa" w:w="1728"/>
          </w:tcPr>
          <w:p>
            <w:r>
              <w:t>2,300.00</w:t>
            </w:r>
          </w:p>
        </w:tc>
        <w:tc>
          <w:tcPr>
            <w:tcW w:type="dxa" w:w="1728"/>
          </w:tcPr>
          <w:p>
            <w:r>
              <w:t>872.00</w:t>
            </w:r>
          </w:p>
        </w:tc>
        <w:tc>
          <w:tcPr>
            <w:tcW w:type="dxa" w:w="1728"/>
          </w:tcPr>
          <w:p>
            <w:r>
              <w:t>224,000.00</w:t>
            </w:r>
          </w:p>
        </w:tc>
        <w:tc>
          <w:tcPr>
            <w:tcW w:type="dxa" w:w="1728"/>
          </w:tcPr>
          <w:p>
            <w:r>
              <w:t>-222,572.00</w:t>
            </w:r>
          </w:p>
        </w:tc>
      </w:tr>
      <w:tr>
        <w:tc>
          <w:tcPr>
            <w:tcW w:type="dxa" w:w="1728"/>
          </w:tcPr>
          <w:p>
            <w:r>
              <w:t>Year 5</w:t>
            </w:r>
          </w:p>
        </w:tc>
        <w:tc>
          <w:tcPr>
            <w:tcW w:type="dxa" w:w="1728"/>
          </w:tcPr>
          <w:p>
            <w:r>
              <w:t>2,400.00</w:t>
            </w:r>
          </w:p>
        </w:tc>
        <w:tc>
          <w:tcPr>
            <w:tcW w:type="dxa" w:w="1728"/>
          </w:tcPr>
          <w:p>
            <w:r>
              <w:t>896.00</w:t>
            </w:r>
          </w:p>
        </w:tc>
        <w:tc>
          <w:tcPr>
            <w:tcW w:type="dxa" w:w="1728"/>
          </w:tcPr>
          <w:p>
            <w:r>
              <w:t>232,000.00</w:t>
            </w:r>
          </w:p>
        </w:tc>
        <w:tc>
          <w:tcPr>
            <w:tcW w:type="dxa" w:w="1728"/>
          </w:tcPr>
          <w:p>
            <w:r>
              <w:t>-230,496.00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6cbe7111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